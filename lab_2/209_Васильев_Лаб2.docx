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F88342" w14:textId="77777777" w:rsidR="00471931" w:rsidRPr="00CD239E" w:rsidRDefault="00000000">
      <w:pPr>
        <w:spacing w:after="160" w:line="259" w:lineRule="auto"/>
        <w:jc w:val="center"/>
        <w:rPr>
          <w:lang w:val="ru-RU"/>
        </w:rPr>
      </w:pPr>
      <w:r w:rsidRPr="00CD239E">
        <w:rPr>
          <w:color w:val="000000"/>
          <w:lang w:val="ru-RU"/>
        </w:rPr>
        <w:t>Московский Авиационный Институт</w:t>
      </w:r>
    </w:p>
    <w:p w14:paraId="75D04946" w14:textId="77777777" w:rsidR="00471931" w:rsidRPr="00CD239E" w:rsidRDefault="00000000">
      <w:pPr>
        <w:spacing w:before="280" w:after="160" w:line="259" w:lineRule="auto"/>
        <w:jc w:val="center"/>
        <w:rPr>
          <w:lang w:val="ru-RU"/>
        </w:rPr>
      </w:pPr>
      <w:r w:rsidRPr="00CD239E">
        <w:rPr>
          <w:color w:val="000000"/>
          <w:lang w:val="ru-RU"/>
        </w:rPr>
        <w:t>(Национальный Исследовательский Университет)</w:t>
      </w:r>
    </w:p>
    <w:p w14:paraId="5297FB83" w14:textId="77777777" w:rsidR="00471931" w:rsidRPr="00CD239E" w:rsidRDefault="00000000">
      <w:pPr>
        <w:spacing w:before="280" w:after="160" w:line="259" w:lineRule="auto"/>
        <w:jc w:val="center"/>
        <w:rPr>
          <w:lang w:val="ru-RU"/>
        </w:rPr>
      </w:pPr>
      <w:r w:rsidRPr="00CD239E">
        <w:rPr>
          <w:color w:val="000000"/>
          <w:lang w:val="ru-RU"/>
        </w:rPr>
        <w:t>Институт №8 “Компьютерные науки и прикладная математика”</w:t>
      </w:r>
    </w:p>
    <w:p w14:paraId="2B98BED0" w14:textId="77777777" w:rsidR="00471931" w:rsidRPr="00CD239E" w:rsidRDefault="00000000">
      <w:pPr>
        <w:spacing w:before="280" w:after="160" w:line="259" w:lineRule="auto"/>
        <w:jc w:val="center"/>
        <w:rPr>
          <w:lang w:val="ru-RU"/>
        </w:rPr>
      </w:pPr>
      <w:r w:rsidRPr="00CD239E">
        <w:rPr>
          <w:color w:val="000000"/>
          <w:lang w:val="ru-RU"/>
        </w:rPr>
        <w:t>Кафедра №806 “Вычислительная математика и программирование”</w:t>
      </w:r>
    </w:p>
    <w:p w14:paraId="1DDCEC75" w14:textId="77777777" w:rsidR="00471931" w:rsidRPr="00CD239E" w:rsidRDefault="00471931">
      <w:pPr>
        <w:rPr>
          <w:lang w:val="ru-RU"/>
        </w:rPr>
      </w:pPr>
    </w:p>
    <w:p w14:paraId="3F681580" w14:textId="77777777" w:rsidR="00471931" w:rsidRPr="00CD239E" w:rsidRDefault="00471931">
      <w:pPr>
        <w:rPr>
          <w:lang w:val="ru-RU"/>
        </w:rPr>
      </w:pPr>
    </w:p>
    <w:p w14:paraId="170DB6E7" w14:textId="77777777" w:rsidR="00471931" w:rsidRPr="00CD239E" w:rsidRDefault="00000000">
      <w:pPr>
        <w:spacing w:before="280" w:after="160" w:line="259" w:lineRule="auto"/>
        <w:jc w:val="center"/>
        <w:rPr>
          <w:lang w:val="ru-RU"/>
        </w:rPr>
      </w:pPr>
      <w:r w:rsidRPr="00CD239E">
        <w:rPr>
          <w:b/>
          <w:color w:val="000000"/>
          <w:sz w:val="32"/>
          <w:lang w:val="ru-RU"/>
        </w:rPr>
        <w:t>Лабораторная работа №2 по курсу</w:t>
      </w:r>
    </w:p>
    <w:p w14:paraId="042E88E0" w14:textId="77777777" w:rsidR="00471931" w:rsidRPr="00CD239E" w:rsidRDefault="00000000">
      <w:pPr>
        <w:spacing w:before="280" w:after="160" w:line="259" w:lineRule="auto"/>
        <w:jc w:val="center"/>
        <w:rPr>
          <w:lang w:val="ru-RU"/>
        </w:rPr>
      </w:pPr>
      <w:r w:rsidRPr="00CD239E">
        <w:rPr>
          <w:b/>
          <w:color w:val="000000"/>
          <w:sz w:val="32"/>
          <w:lang w:val="ru-RU"/>
        </w:rPr>
        <w:t>«Операционные системы»</w:t>
      </w:r>
    </w:p>
    <w:p w14:paraId="08459B65" w14:textId="77777777" w:rsidR="00471931" w:rsidRPr="00CD239E" w:rsidRDefault="00471931">
      <w:pPr>
        <w:spacing w:before="280" w:after="0" w:line="240" w:lineRule="auto"/>
        <w:rPr>
          <w:lang w:val="ru-RU"/>
        </w:rPr>
      </w:pPr>
    </w:p>
    <w:p w14:paraId="716736FF" w14:textId="77777777" w:rsidR="00471931" w:rsidRPr="00CD239E" w:rsidRDefault="00471931">
      <w:pPr>
        <w:spacing w:before="280" w:after="0" w:line="240" w:lineRule="auto"/>
        <w:rPr>
          <w:lang w:val="ru-RU"/>
        </w:rPr>
      </w:pPr>
    </w:p>
    <w:p w14:paraId="1FB5D584" w14:textId="77777777" w:rsidR="00471931" w:rsidRPr="00CD239E" w:rsidRDefault="00471931">
      <w:pPr>
        <w:spacing w:before="280" w:after="0" w:line="240" w:lineRule="auto"/>
        <w:rPr>
          <w:lang w:val="ru-RU"/>
        </w:rPr>
      </w:pPr>
    </w:p>
    <w:p w14:paraId="1DCCEC9E" w14:textId="77777777" w:rsidR="00471931" w:rsidRPr="00CD239E" w:rsidRDefault="00471931">
      <w:pPr>
        <w:spacing w:before="280" w:after="0" w:line="240" w:lineRule="auto"/>
        <w:rPr>
          <w:lang w:val="ru-RU"/>
        </w:rPr>
      </w:pPr>
    </w:p>
    <w:p w14:paraId="599E1DB2" w14:textId="77777777" w:rsidR="00471931" w:rsidRPr="00CD239E" w:rsidRDefault="00471931">
      <w:pPr>
        <w:spacing w:before="280" w:after="0" w:line="240" w:lineRule="auto"/>
        <w:rPr>
          <w:lang w:val="ru-RU"/>
        </w:rPr>
      </w:pPr>
    </w:p>
    <w:p w14:paraId="21E62DA0" w14:textId="77777777" w:rsidR="00471931" w:rsidRPr="00CD239E" w:rsidRDefault="00471931">
      <w:pPr>
        <w:spacing w:before="280" w:after="0" w:line="240" w:lineRule="auto"/>
        <w:rPr>
          <w:lang w:val="ru-RU"/>
        </w:rPr>
      </w:pPr>
    </w:p>
    <w:p w14:paraId="1671258D" w14:textId="77777777" w:rsidR="00471931" w:rsidRPr="00CD239E" w:rsidRDefault="00471931">
      <w:pPr>
        <w:spacing w:before="280" w:after="0" w:line="240" w:lineRule="auto"/>
        <w:rPr>
          <w:lang w:val="ru-RU"/>
        </w:rPr>
      </w:pPr>
    </w:p>
    <w:p w14:paraId="0DBA3E35" w14:textId="77777777" w:rsidR="00471931" w:rsidRPr="00CD239E" w:rsidRDefault="00471931">
      <w:pPr>
        <w:spacing w:before="280" w:after="0" w:line="240" w:lineRule="auto"/>
        <w:rPr>
          <w:lang w:val="ru-RU"/>
        </w:rPr>
      </w:pPr>
    </w:p>
    <w:p w14:paraId="3CF142A2" w14:textId="77777777" w:rsidR="00471931" w:rsidRPr="00CD239E" w:rsidRDefault="00000000">
      <w:pPr>
        <w:spacing w:before="280" w:after="0" w:line="240" w:lineRule="auto"/>
        <w:jc w:val="right"/>
        <w:rPr>
          <w:lang w:val="ru-RU"/>
        </w:rPr>
      </w:pPr>
      <w:r w:rsidRPr="00CD239E">
        <w:rPr>
          <w:color w:val="000000"/>
          <w:lang w:val="ru-RU"/>
        </w:rPr>
        <w:t>Группа: М8О-209БВ-25</w:t>
      </w:r>
    </w:p>
    <w:p w14:paraId="0E96105B" w14:textId="77777777" w:rsidR="00471931" w:rsidRPr="00CD239E" w:rsidRDefault="00000000">
      <w:pPr>
        <w:spacing w:before="280" w:after="0" w:line="240" w:lineRule="auto"/>
        <w:jc w:val="right"/>
        <w:rPr>
          <w:lang w:val="ru-RU"/>
        </w:rPr>
      </w:pPr>
      <w:r w:rsidRPr="00CD239E">
        <w:rPr>
          <w:color w:val="000000"/>
          <w:lang w:val="ru-RU"/>
        </w:rPr>
        <w:t>Студент: Васильев М.В.</w:t>
      </w:r>
    </w:p>
    <w:p w14:paraId="2DFE1BD2" w14:textId="77777777" w:rsidR="00471931" w:rsidRPr="00CD239E" w:rsidRDefault="00000000">
      <w:pPr>
        <w:spacing w:before="280" w:after="0" w:line="240" w:lineRule="auto"/>
        <w:jc w:val="right"/>
        <w:rPr>
          <w:lang w:val="ru-RU"/>
        </w:rPr>
      </w:pPr>
      <w:r w:rsidRPr="00CD239E">
        <w:rPr>
          <w:color w:val="000000"/>
          <w:lang w:val="ru-RU"/>
        </w:rPr>
        <w:t>Преподаватель: Бахарев В.Д.</w:t>
      </w:r>
    </w:p>
    <w:p w14:paraId="087E19F0" w14:textId="77777777" w:rsidR="00471931" w:rsidRPr="00CD239E" w:rsidRDefault="00000000">
      <w:pPr>
        <w:spacing w:before="280" w:after="0" w:line="240" w:lineRule="auto"/>
        <w:jc w:val="right"/>
        <w:rPr>
          <w:lang w:val="ru-RU"/>
        </w:rPr>
      </w:pPr>
      <w:r w:rsidRPr="00CD239E">
        <w:rPr>
          <w:color w:val="000000"/>
          <w:lang w:val="ru-RU"/>
        </w:rPr>
        <w:t xml:space="preserve">Оценка: ____________________ </w:t>
      </w:r>
    </w:p>
    <w:p w14:paraId="68B5CD13" w14:textId="77777777" w:rsidR="00471931" w:rsidRPr="00CD239E" w:rsidRDefault="00000000">
      <w:pPr>
        <w:spacing w:before="280" w:after="0" w:line="240" w:lineRule="auto"/>
        <w:jc w:val="right"/>
        <w:rPr>
          <w:lang w:val="ru-RU"/>
        </w:rPr>
      </w:pPr>
      <w:r w:rsidRPr="00CD239E">
        <w:rPr>
          <w:color w:val="000000"/>
          <w:lang w:val="ru-RU"/>
        </w:rPr>
        <w:t>Дата: 10.10.26</w:t>
      </w:r>
    </w:p>
    <w:p w14:paraId="21893748" w14:textId="77777777" w:rsidR="00471931" w:rsidRPr="00CD239E" w:rsidRDefault="00000000">
      <w:pPr>
        <w:spacing w:before="280" w:after="0" w:line="240" w:lineRule="auto"/>
        <w:jc w:val="center"/>
        <w:rPr>
          <w:lang w:val="ru-RU"/>
        </w:rPr>
      </w:pPr>
      <w:r w:rsidRPr="00CD239E">
        <w:rPr>
          <w:color w:val="000000"/>
          <w:lang w:val="ru-RU"/>
        </w:rPr>
        <w:t>Москва, 2026</w:t>
      </w:r>
    </w:p>
    <w:p w14:paraId="281A95C8" w14:textId="77777777" w:rsidR="00471931" w:rsidRPr="00CD239E" w:rsidRDefault="00000000">
      <w:pPr>
        <w:rPr>
          <w:lang w:val="ru-RU"/>
        </w:rPr>
      </w:pPr>
      <w:r w:rsidRPr="00CD239E">
        <w:rPr>
          <w:lang w:val="ru-RU"/>
        </w:rPr>
        <w:br w:type="page"/>
      </w:r>
    </w:p>
    <w:p w14:paraId="1EF0DE38" w14:textId="77777777" w:rsidR="00471931" w:rsidRPr="00CD239E" w:rsidRDefault="00000000">
      <w:pPr>
        <w:keepNext/>
        <w:spacing w:after="120" w:line="240" w:lineRule="auto"/>
        <w:jc w:val="center"/>
        <w:rPr>
          <w:lang w:val="ru-RU"/>
        </w:rPr>
      </w:pPr>
      <w:r w:rsidRPr="00CD239E">
        <w:rPr>
          <w:b/>
          <w:color w:val="000000"/>
          <w:sz w:val="32"/>
          <w:lang w:val="ru-RU"/>
        </w:rPr>
        <w:lastRenderedPageBreak/>
        <w:t>Постановка задачи</w:t>
      </w:r>
    </w:p>
    <w:p w14:paraId="1989C58A" w14:textId="77777777" w:rsidR="00471931" w:rsidRPr="00CD239E" w:rsidRDefault="00000000">
      <w:pPr>
        <w:spacing w:after="0" w:line="240" w:lineRule="auto"/>
        <w:ind w:firstLine="709"/>
        <w:jc w:val="both"/>
        <w:rPr>
          <w:lang w:val="ru-RU"/>
        </w:rPr>
      </w:pPr>
      <w:r w:rsidRPr="00CD239E">
        <w:rPr>
          <w:color w:val="000000"/>
          <w:sz w:val="24"/>
          <w:lang w:val="ru-RU"/>
        </w:rPr>
        <w:t xml:space="preserve">Разработать программу на языке </w:t>
      </w:r>
      <w:r>
        <w:rPr>
          <w:color w:val="000000"/>
          <w:sz w:val="24"/>
        </w:rPr>
        <w:t>C</w:t>
      </w:r>
      <w:r w:rsidRPr="00CD239E">
        <w:rPr>
          <w:color w:val="000000"/>
          <w:sz w:val="24"/>
          <w:lang w:val="ru-RU"/>
        </w:rPr>
        <w:t xml:space="preserve">, выполняющую умножение двух матриц, содержащих комплексные числа. Реализовать последовательную и параллельную версии алгоритма. Для параллельной версии использовать </w:t>
      </w:r>
      <w:r>
        <w:rPr>
          <w:color w:val="000000"/>
          <w:sz w:val="24"/>
        </w:rPr>
        <w:t>POSIX</w:t>
      </w:r>
      <w:r w:rsidRPr="00CD239E">
        <w:rPr>
          <w:color w:val="000000"/>
          <w:sz w:val="24"/>
          <w:lang w:val="ru-RU"/>
        </w:rPr>
        <w:t xml:space="preserve"> </w:t>
      </w:r>
      <w:r>
        <w:rPr>
          <w:color w:val="000000"/>
          <w:sz w:val="24"/>
        </w:rPr>
        <w:t>Threads</w:t>
      </w:r>
      <w:r w:rsidRPr="00CD239E">
        <w:rPr>
          <w:color w:val="000000"/>
          <w:sz w:val="24"/>
          <w:lang w:val="ru-RU"/>
        </w:rPr>
        <w:t>, а максимальное число одновременно созданных потоков задавать ключом запуска.</w:t>
      </w:r>
    </w:p>
    <w:p w14:paraId="556C05A4" w14:textId="77777777" w:rsidR="00471931" w:rsidRDefault="00000000">
      <w:pPr>
        <w:spacing w:after="0" w:line="240" w:lineRule="auto"/>
        <w:ind w:firstLine="709"/>
        <w:jc w:val="both"/>
      </w:pPr>
      <w:r w:rsidRPr="00CD239E">
        <w:rPr>
          <w:color w:val="000000"/>
          <w:sz w:val="24"/>
          <w:lang w:val="ru-RU"/>
        </w:rPr>
        <w:t xml:space="preserve">Исследовать зависимость времени выполнения, ускорения и эффективности от числа потоков. </w:t>
      </w:r>
      <w:proofErr w:type="spellStart"/>
      <w:r>
        <w:rPr>
          <w:color w:val="000000"/>
          <w:sz w:val="24"/>
        </w:rPr>
        <w:t>Сравнить</w:t>
      </w:r>
      <w:proofErr w:type="spellEnd"/>
      <w:r>
        <w:rPr>
          <w:color w:val="000000"/>
          <w:sz w:val="24"/>
        </w:rPr>
        <w:t xml:space="preserve"> </w:t>
      </w:r>
      <w:proofErr w:type="spellStart"/>
      <w:r>
        <w:rPr>
          <w:color w:val="000000"/>
          <w:sz w:val="24"/>
        </w:rPr>
        <w:t>результат</w:t>
      </w:r>
      <w:proofErr w:type="spellEnd"/>
      <w:r>
        <w:rPr>
          <w:color w:val="000000"/>
          <w:sz w:val="24"/>
        </w:rPr>
        <w:t xml:space="preserve"> </w:t>
      </w:r>
      <w:proofErr w:type="spellStart"/>
      <w:r>
        <w:rPr>
          <w:color w:val="000000"/>
          <w:sz w:val="24"/>
        </w:rPr>
        <w:t>параллельного</w:t>
      </w:r>
      <w:proofErr w:type="spellEnd"/>
      <w:r>
        <w:rPr>
          <w:color w:val="000000"/>
          <w:sz w:val="24"/>
        </w:rPr>
        <w:t xml:space="preserve"> </w:t>
      </w:r>
      <w:proofErr w:type="spellStart"/>
      <w:r>
        <w:rPr>
          <w:color w:val="000000"/>
          <w:sz w:val="24"/>
        </w:rPr>
        <w:t>вычисления</w:t>
      </w:r>
      <w:proofErr w:type="spellEnd"/>
      <w:r>
        <w:rPr>
          <w:color w:val="000000"/>
          <w:sz w:val="24"/>
        </w:rPr>
        <w:t xml:space="preserve"> с </w:t>
      </w:r>
      <w:proofErr w:type="spellStart"/>
      <w:r>
        <w:rPr>
          <w:color w:val="000000"/>
          <w:sz w:val="24"/>
        </w:rPr>
        <w:t>результатом</w:t>
      </w:r>
      <w:proofErr w:type="spellEnd"/>
      <w:r>
        <w:rPr>
          <w:color w:val="000000"/>
          <w:sz w:val="24"/>
        </w:rPr>
        <w:t xml:space="preserve"> </w:t>
      </w:r>
      <w:proofErr w:type="spellStart"/>
      <w:r>
        <w:rPr>
          <w:color w:val="000000"/>
          <w:sz w:val="24"/>
        </w:rPr>
        <w:t>последовательного</w:t>
      </w:r>
      <w:proofErr w:type="spellEnd"/>
      <w:r>
        <w:rPr>
          <w:color w:val="000000"/>
          <w:sz w:val="24"/>
        </w:rPr>
        <w:t xml:space="preserve"> </w:t>
      </w:r>
      <w:proofErr w:type="spellStart"/>
      <w:r>
        <w:rPr>
          <w:color w:val="000000"/>
          <w:sz w:val="24"/>
        </w:rPr>
        <w:t>алгоритма</w:t>
      </w:r>
      <w:proofErr w:type="spellEnd"/>
      <w:r>
        <w:rPr>
          <w:color w:val="000000"/>
          <w:sz w:val="24"/>
        </w:rPr>
        <w:t>.</w:t>
      </w:r>
    </w:p>
    <w:p w14:paraId="2C213B7F" w14:textId="77777777" w:rsidR="00471931" w:rsidRDefault="00000000">
      <w:pPr>
        <w:keepNext/>
        <w:spacing w:after="120" w:line="240" w:lineRule="auto"/>
        <w:jc w:val="center"/>
      </w:pPr>
      <w:proofErr w:type="spellStart"/>
      <w:r>
        <w:rPr>
          <w:b/>
          <w:color w:val="000000"/>
          <w:sz w:val="32"/>
        </w:rPr>
        <w:t>Использованные</w:t>
      </w:r>
      <w:proofErr w:type="spellEnd"/>
      <w:r>
        <w:rPr>
          <w:b/>
          <w:color w:val="000000"/>
          <w:sz w:val="32"/>
        </w:rPr>
        <w:t xml:space="preserve"> </w:t>
      </w:r>
      <w:proofErr w:type="spellStart"/>
      <w:r>
        <w:rPr>
          <w:b/>
          <w:color w:val="000000"/>
          <w:sz w:val="32"/>
        </w:rPr>
        <w:t>функции</w:t>
      </w:r>
      <w:proofErr w:type="spellEnd"/>
    </w:p>
    <w:p w14:paraId="11F44597" w14:textId="77777777" w:rsidR="00471931" w:rsidRPr="00CD239E" w:rsidRDefault="00000000">
      <w:pPr>
        <w:pStyle w:val="a0"/>
        <w:spacing w:after="0" w:line="240" w:lineRule="auto"/>
        <w:rPr>
          <w:lang w:val="ru-RU"/>
        </w:rPr>
      </w:pPr>
      <w:proofErr w:type="spellStart"/>
      <w:r>
        <w:rPr>
          <w:color w:val="000000"/>
          <w:sz w:val="24"/>
        </w:rPr>
        <w:t>pthread</w:t>
      </w:r>
      <w:proofErr w:type="spellEnd"/>
      <w:r w:rsidRPr="00CD239E">
        <w:rPr>
          <w:color w:val="000000"/>
          <w:sz w:val="24"/>
          <w:lang w:val="ru-RU"/>
        </w:rPr>
        <w:t>_</w:t>
      </w:r>
      <w:proofErr w:type="gramStart"/>
      <w:r>
        <w:rPr>
          <w:color w:val="000000"/>
          <w:sz w:val="24"/>
        </w:rPr>
        <w:t>create</w:t>
      </w:r>
      <w:r w:rsidRPr="00CD239E">
        <w:rPr>
          <w:color w:val="000000"/>
          <w:sz w:val="24"/>
          <w:lang w:val="ru-RU"/>
        </w:rPr>
        <w:t>(</w:t>
      </w:r>
      <w:proofErr w:type="gramEnd"/>
      <w:r w:rsidRPr="00CD239E">
        <w:rPr>
          <w:color w:val="000000"/>
          <w:sz w:val="24"/>
          <w:lang w:val="ru-RU"/>
        </w:rPr>
        <w:t xml:space="preserve">) — создаёт рабочий поток и запускает функцию </w:t>
      </w:r>
      <w:r>
        <w:rPr>
          <w:color w:val="000000"/>
          <w:sz w:val="24"/>
        </w:rPr>
        <w:t>worker</w:t>
      </w:r>
      <w:r w:rsidRPr="00CD239E">
        <w:rPr>
          <w:color w:val="000000"/>
          <w:sz w:val="24"/>
          <w:lang w:val="ru-RU"/>
        </w:rPr>
        <w:t>.</w:t>
      </w:r>
    </w:p>
    <w:p w14:paraId="631E6C26" w14:textId="77777777" w:rsidR="00471931" w:rsidRPr="00CD239E" w:rsidRDefault="00000000">
      <w:pPr>
        <w:pStyle w:val="a0"/>
        <w:spacing w:after="0" w:line="240" w:lineRule="auto"/>
        <w:rPr>
          <w:lang w:val="ru-RU"/>
        </w:rPr>
      </w:pPr>
      <w:proofErr w:type="spellStart"/>
      <w:r>
        <w:rPr>
          <w:color w:val="000000"/>
          <w:sz w:val="24"/>
        </w:rPr>
        <w:t>pthread</w:t>
      </w:r>
      <w:proofErr w:type="spellEnd"/>
      <w:r w:rsidRPr="00CD239E">
        <w:rPr>
          <w:color w:val="000000"/>
          <w:sz w:val="24"/>
          <w:lang w:val="ru-RU"/>
        </w:rPr>
        <w:t>_</w:t>
      </w:r>
      <w:proofErr w:type="gramStart"/>
      <w:r>
        <w:rPr>
          <w:color w:val="000000"/>
          <w:sz w:val="24"/>
        </w:rPr>
        <w:t>join</w:t>
      </w:r>
      <w:r w:rsidRPr="00CD239E">
        <w:rPr>
          <w:color w:val="000000"/>
          <w:sz w:val="24"/>
          <w:lang w:val="ru-RU"/>
        </w:rPr>
        <w:t>(</w:t>
      </w:r>
      <w:proofErr w:type="gramEnd"/>
      <w:r w:rsidRPr="00CD239E">
        <w:rPr>
          <w:color w:val="000000"/>
          <w:sz w:val="24"/>
          <w:lang w:val="ru-RU"/>
        </w:rPr>
        <w:t>) — ожидает завершения рабочего потока.</w:t>
      </w:r>
    </w:p>
    <w:p w14:paraId="2127D3C9" w14:textId="77777777" w:rsidR="00471931" w:rsidRPr="00CD239E" w:rsidRDefault="00000000">
      <w:pPr>
        <w:pStyle w:val="a0"/>
        <w:spacing w:after="0" w:line="240" w:lineRule="auto"/>
        <w:rPr>
          <w:lang w:val="ru-RU"/>
        </w:rPr>
      </w:pPr>
      <w:r>
        <w:rPr>
          <w:color w:val="000000"/>
          <w:sz w:val="24"/>
        </w:rPr>
        <w:t>clock</w:t>
      </w:r>
      <w:r w:rsidRPr="00CD239E">
        <w:rPr>
          <w:color w:val="000000"/>
          <w:sz w:val="24"/>
          <w:lang w:val="ru-RU"/>
        </w:rPr>
        <w:t>_</w:t>
      </w:r>
      <w:proofErr w:type="spellStart"/>
      <w:proofErr w:type="gramStart"/>
      <w:r>
        <w:rPr>
          <w:color w:val="000000"/>
          <w:sz w:val="24"/>
        </w:rPr>
        <w:t>gettime</w:t>
      </w:r>
      <w:proofErr w:type="spellEnd"/>
      <w:r w:rsidRPr="00CD239E">
        <w:rPr>
          <w:color w:val="000000"/>
          <w:sz w:val="24"/>
          <w:lang w:val="ru-RU"/>
        </w:rPr>
        <w:t>(</w:t>
      </w:r>
      <w:proofErr w:type="gramEnd"/>
      <w:r>
        <w:rPr>
          <w:color w:val="000000"/>
          <w:sz w:val="24"/>
        </w:rPr>
        <w:t>CLOCK</w:t>
      </w:r>
      <w:r w:rsidRPr="00CD239E">
        <w:rPr>
          <w:color w:val="000000"/>
          <w:sz w:val="24"/>
          <w:lang w:val="ru-RU"/>
        </w:rPr>
        <w:t>_</w:t>
      </w:r>
      <w:r>
        <w:rPr>
          <w:color w:val="000000"/>
          <w:sz w:val="24"/>
        </w:rPr>
        <w:t>MONOTONIC</w:t>
      </w:r>
      <w:r w:rsidRPr="00CD239E">
        <w:rPr>
          <w:color w:val="000000"/>
          <w:sz w:val="24"/>
          <w:lang w:val="ru-RU"/>
        </w:rPr>
        <w:t>, ...) — получает монотонное время для измерения длительности вычислений.</w:t>
      </w:r>
    </w:p>
    <w:p w14:paraId="0FF481AA" w14:textId="77777777" w:rsidR="00471931" w:rsidRPr="00CD239E" w:rsidRDefault="00000000">
      <w:pPr>
        <w:pStyle w:val="a0"/>
        <w:spacing w:after="0" w:line="240" w:lineRule="auto"/>
        <w:rPr>
          <w:lang w:val="ru-RU"/>
        </w:rPr>
      </w:pPr>
      <w:proofErr w:type="gramStart"/>
      <w:r>
        <w:rPr>
          <w:color w:val="000000"/>
          <w:sz w:val="24"/>
        </w:rPr>
        <w:t>malloc</w:t>
      </w:r>
      <w:r w:rsidRPr="00CD239E">
        <w:rPr>
          <w:color w:val="000000"/>
          <w:sz w:val="24"/>
          <w:lang w:val="ru-RU"/>
        </w:rPr>
        <w:t>(</w:t>
      </w:r>
      <w:proofErr w:type="gramEnd"/>
      <w:r w:rsidRPr="00CD239E">
        <w:rPr>
          <w:color w:val="000000"/>
          <w:sz w:val="24"/>
          <w:lang w:val="ru-RU"/>
        </w:rPr>
        <w:t>) — выделяет динамическую память для матриц, идентификаторов потоков и параметров потоков.</w:t>
      </w:r>
    </w:p>
    <w:p w14:paraId="321F20B7" w14:textId="77777777" w:rsidR="00471931" w:rsidRPr="00CD239E" w:rsidRDefault="00000000">
      <w:pPr>
        <w:pStyle w:val="a0"/>
        <w:spacing w:after="0" w:line="240" w:lineRule="auto"/>
        <w:rPr>
          <w:lang w:val="ru-RU"/>
        </w:rPr>
      </w:pPr>
      <w:proofErr w:type="gramStart"/>
      <w:r>
        <w:rPr>
          <w:color w:val="000000"/>
          <w:sz w:val="24"/>
        </w:rPr>
        <w:t>free</w:t>
      </w:r>
      <w:r w:rsidRPr="00CD239E">
        <w:rPr>
          <w:color w:val="000000"/>
          <w:sz w:val="24"/>
          <w:lang w:val="ru-RU"/>
        </w:rPr>
        <w:t>(</w:t>
      </w:r>
      <w:proofErr w:type="gramEnd"/>
      <w:r w:rsidRPr="00CD239E">
        <w:rPr>
          <w:color w:val="000000"/>
          <w:sz w:val="24"/>
          <w:lang w:val="ru-RU"/>
        </w:rPr>
        <w:t>) — освобождает выделенную динамическую память.</w:t>
      </w:r>
    </w:p>
    <w:p w14:paraId="6F36CAAB" w14:textId="77777777" w:rsidR="00471931" w:rsidRPr="00CD239E" w:rsidRDefault="00000000">
      <w:pPr>
        <w:keepNext/>
        <w:spacing w:after="120" w:line="240" w:lineRule="auto"/>
        <w:jc w:val="center"/>
        <w:rPr>
          <w:lang w:val="ru-RU"/>
        </w:rPr>
      </w:pPr>
      <w:r w:rsidRPr="00CD239E">
        <w:rPr>
          <w:b/>
          <w:color w:val="000000"/>
          <w:sz w:val="32"/>
          <w:lang w:val="ru-RU"/>
        </w:rPr>
        <w:t>Описание алгоритма</w:t>
      </w:r>
    </w:p>
    <w:p w14:paraId="2409F92F" w14:textId="77777777" w:rsidR="00471931" w:rsidRPr="00CD239E" w:rsidRDefault="00000000">
      <w:pPr>
        <w:spacing w:after="0" w:line="240" w:lineRule="auto"/>
        <w:ind w:firstLine="709"/>
        <w:jc w:val="both"/>
        <w:rPr>
          <w:lang w:val="ru-RU"/>
        </w:rPr>
      </w:pPr>
      <w:r w:rsidRPr="00CD239E">
        <w:rPr>
          <w:color w:val="000000"/>
          <w:sz w:val="24"/>
          <w:lang w:val="ru-RU"/>
        </w:rPr>
        <w:t xml:space="preserve">Матрица </w:t>
      </w:r>
      <w:r>
        <w:rPr>
          <w:color w:val="000000"/>
          <w:sz w:val="24"/>
        </w:rPr>
        <w:t>A</w:t>
      </w:r>
      <w:r w:rsidRPr="00CD239E">
        <w:rPr>
          <w:color w:val="000000"/>
          <w:sz w:val="24"/>
          <w:lang w:val="ru-RU"/>
        </w:rPr>
        <w:t xml:space="preserve"> имеет размер </w:t>
      </w:r>
      <w:r>
        <w:rPr>
          <w:color w:val="000000"/>
          <w:sz w:val="24"/>
        </w:rPr>
        <w:t>M</w:t>
      </w:r>
      <w:r w:rsidRPr="00CD239E">
        <w:rPr>
          <w:color w:val="000000"/>
          <w:sz w:val="24"/>
          <w:lang w:val="ru-RU"/>
        </w:rPr>
        <w:t xml:space="preserve"> × </w:t>
      </w:r>
      <w:r>
        <w:rPr>
          <w:color w:val="000000"/>
          <w:sz w:val="24"/>
        </w:rPr>
        <w:t>N</w:t>
      </w:r>
      <w:r w:rsidRPr="00CD239E">
        <w:rPr>
          <w:color w:val="000000"/>
          <w:sz w:val="24"/>
          <w:lang w:val="ru-RU"/>
        </w:rPr>
        <w:t xml:space="preserve">, матрица </w:t>
      </w:r>
      <w:r>
        <w:rPr>
          <w:color w:val="000000"/>
          <w:sz w:val="24"/>
        </w:rPr>
        <w:t>B</w:t>
      </w:r>
      <w:r w:rsidRPr="00CD239E">
        <w:rPr>
          <w:color w:val="000000"/>
          <w:sz w:val="24"/>
          <w:lang w:val="ru-RU"/>
        </w:rPr>
        <w:t xml:space="preserve"> — </w:t>
      </w:r>
      <w:r>
        <w:rPr>
          <w:color w:val="000000"/>
          <w:sz w:val="24"/>
        </w:rPr>
        <w:t>N</w:t>
      </w:r>
      <w:r w:rsidRPr="00CD239E">
        <w:rPr>
          <w:color w:val="000000"/>
          <w:sz w:val="24"/>
          <w:lang w:val="ru-RU"/>
        </w:rPr>
        <w:t xml:space="preserve"> × </w:t>
      </w:r>
      <w:r>
        <w:rPr>
          <w:color w:val="000000"/>
          <w:sz w:val="24"/>
        </w:rPr>
        <w:t>K</w:t>
      </w:r>
      <w:r w:rsidRPr="00CD239E">
        <w:rPr>
          <w:color w:val="000000"/>
          <w:sz w:val="24"/>
          <w:lang w:val="ru-RU"/>
        </w:rPr>
        <w:t xml:space="preserve">, а результирующая матрица </w:t>
      </w:r>
      <w:r>
        <w:rPr>
          <w:color w:val="000000"/>
          <w:sz w:val="24"/>
        </w:rPr>
        <w:t>C</w:t>
      </w:r>
      <w:r w:rsidRPr="00CD239E">
        <w:rPr>
          <w:color w:val="000000"/>
          <w:sz w:val="24"/>
          <w:lang w:val="ru-RU"/>
        </w:rPr>
        <w:t xml:space="preserve"> — </w:t>
      </w:r>
      <w:r>
        <w:rPr>
          <w:color w:val="000000"/>
          <w:sz w:val="24"/>
        </w:rPr>
        <w:t>M</w:t>
      </w:r>
      <w:r w:rsidRPr="00CD239E">
        <w:rPr>
          <w:color w:val="000000"/>
          <w:sz w:val="24"/>
          <w:lang w:val="ru-RU"/>
        </w:rPr>
        <w:t xml:space="preserve"> × </w:t>
      </w:r>
      <w:r>
        <w:rPr>
          <w:color w:val="000000"/>
          <w:sz w:val="24"/>
        </w:rPr>
        <w:t>K</w:t>
      </w:r>
      <w:r w:rsidRPr="00CD239E">
        <w:rPr>
          <w:color w:val="000000"/>
          <w:sz w:val="24"/>
          <w:lang w:val="ru-RU"/>
        </w:rPr>
        <w:t xml:space="preserve">. Каждый элемент </w:t>
      </w:r>
      <w:r>
        <w:rPr>
          <w:color w:val="000000"/>
          <w:sz w:val="24"/>
        </w:rPr>
        <w:t>C</w:t>
      </w:r>
      <w:r w:rsidRPr="00CD239E">
        <w:rPr>
          <w:color w:val="000000"/>
          <w:sz w:val="24"/>
          <w:lang w:val="ru-RU"/>
        </w:rPr>
        <w:t xml:space="preserve"> вычисляется как сумма произведений соответствующих элементов строки </w:t>
      </w:r>
      <w:r>
        <w:rPr>
          <w:color w:val="000000"/>
          <w:sz w:val="24"/>
        </w:rPr>
        <w:t>A</w:t>
      </w:r>
      <w:r w:rsidRPr="00CD239E">
        <w:rPr>
          <w:color w:val="000000"/>
          <w:sz w:val="24"/>
          <w:lang w:val="ru-RU"/>
        </w:rPr>
        <w:t xml:space="preserve"> и столбца </w:t>
      </w:r>
      <w:r>
        <w:rPr>
          <w:color w:val="000000"/>
          <w:sz w:val="24"/>
        </w:rPr>
        <w:t>B</w:t>
      </w:r>
      <w:r w:rsidRPr="00CD239E">
        <w:rPr>
          <w:color w:val="000000"/>
          <w:sz w:val="24"/>
          <w:lang w:val="ru-RU"/>
        </w:rPr>
        <w:t>.</w:t>
      </w:r>
    </w:p>
    <w:p w14:paraId="2DA94BAE" w14:textId="77777777" w:rsidR="00471931" w:rsidRPr="00CD239E" w:rsidRDefault="00000000">
      <w:pPr>
        <w:spacing w:after="0" w:line="240" w:lineRule="auto"/>
        <w:ind w:firstLine="709"/>
        <w:jc w:val="both"/>
        <w:rPr>
          <w:lang w:val="ru-RU"/>
        </w:rPr>
      </w:pPr>
      <w:r w:rsidRPr="00CD239E">
        <w:rPr>
          <w:color w:val="000000"/>
          <w:sz w:val="24"/>
          <w:lang w:val="ru-RU"/>
        </w:rPr>
        <w:t xml:space="preserve">Для комплексных чисел </w:t>
      </w:r>
      <w:r>
        <w:rPr>
          <w:color w:val="000000"/>
          <w:sz w:val="24"/>
        </w:rPr>
        <w:t>x</w:t>
      </w:r>
      <w:r w:rsidRPr="00CD239E">
        <w:rPr>
          <w:color w:val="000000"/>
          <w:sz w:val="24"/>
          <w:lang w:val="ru-RU"/>
        </w:rPr>
        <w:t xml:space="preserve"> = </w:t>
      </w:r>
      <w:r>
        <w:rPr>
          <w:color w:val="000000"/>
          <w:sz w:val="24"/>
        </w:rPr>
        <w:t>a</w:t>
      </w:r>
      <w:r w:rsidRPr="00CD239E">
        <w:rPr>
          <w:color w:val="000000"/>
          <w:sz w:val="24"/>
          <w:lang w:val="ru-RU"/>
        </w:rPr>
        <w:t xml:space="preserve"> + </w:t>
      </w:r>
      <w:r>
        <w:rPr>
          <w:color w:val="000000"/>
          <w:sz w:val="24"/>
        </w:rPr>
        <w:t>bi</w:t>
      </w:r>
      <w:r w:rsidRPr="00CD239E">
        <w:rPr>
          <w:color w:val="000000"/>
          <w:sz w:val="24"/>
          <w:lang w:val="ru-RU"/>
        </w:rPr>
        <w:t xml:space="preserve"> и </w:t>
      </w:r>
      <w:r>
        <w:rPr>
          <w:color w:val="000000"/>
          <w:sz w:val="24"/>
        </w:rPr>
        <w:t>y</w:t>
      </w:r>
      <w:r w:rsidRPr="00CD239E">
        <w:rPr>
          <w:color w:val="000000"/>
          <w:sz w:val="24"/>
          <w:lang w:val="ru-RU"/>
        </w:rPr>
        <w:t xml:space="preserve"> = </w:t>
      </w:r>
      <w:r>
        <w:rPr>
          <w:color w:val="000000"/>
          <w:sz w:val="24"/>
        </w:rPr>
        <w:t>c</w:t>
      </w:r>
      <w:r w:rsidRPr="00CD239E">
        <w:rPr>
          <w:color w:val="000000"/>
          <w:sz w:val="24"/>
          <w:lang w:val="ru-RU"/>
        </w:rPr>
        <w:t xml:space="preserve"> + </w:t>
      </w:r>
      <w:r>
        <w:rPr>
          <w:color w:val="000000"/>
          <w:sz w:val="24"/>
        </w:rPr>
        <w:t>di</w:t>
      </w:r>
      <w:r w:rsidRPr="00CD239E">
        <w:rPr>
          <w:color w:val="000000"/>
          <w:sz w:val="24"/>
          <w:lang w:val="ru-RU"/>
        </w:rPr>
        <w:t xml:space="preserve"> произведение вычисляется по формуле </w:t>
      </w:r>
      <w:proofErr w:type="spellStart"/>
      <w:r>
        <w:rPr>
          <w:color w:val="000000"/>
          <w:sz w:val="24"/>
        </w:rPr>
        <w:t>xy</w:t>
      </w:r>
      <w:proofErr w:type="spellEnd"/>
      <w:r w:rsidRPr="00CD239E">
        <w:rPr>
          <w:color w:val="000000"/>
          <w:sz w:val="24"/>
          <w:lang w:val="ru-RU"/>
        </w:rPr>
        <w:t xml:space="preserve"> = (</w:t>
      </w:r>
      <w:r>
        <w:rPr>
          <w:color w:val="000000"/>
          <w:sz w:val="24"/>
        </w:rPr>
        <w:t>ac</w:t>
      </w:r>
      <w:r w:rsidRPr="00CD239E">
        <w:rPr>
          <w:color w:val="000000"/>
          <w:sz w:val="24"/>
          <w:lang w:val="ru-RU"/>
        </w:rPr>
        <w:t xml:space="preserve"> − </w:t>
      </w:r>
      <w:r>
        <w:rPr>
          <w:color w:val="000000"/>
          <w:sz w:val="24"/>
        </w:rPr>
        <w:t>bd</w:t>
      </w:r>
      <w:r w:rsidRPr="00CD239E">
        <w:rPr>
          <w:color w:val="000000"/>
          <w:sz w:val="24"/>
          <w:lang w:val="ru-RU"/>
        </w:rPr>
        <w:t>) + (</w:t>
      </w:r>
      <w:r>
        <w:rPr>
          <w:color w:val="000000"/>
          <w:sz w:val="24"/>
        </w:rPr>
        <w:t>ad</w:t>
      </w:r>
      <w:r w:rsidRPr="00CD239E">
        <w:rPr>
          <w:color w:val="000000"/>
          <w:sz w:val="24"/>
          <w:lang w:val="ru-RU"/>
        </w:rPr>
        <w:t xml:space="preserve"> + </w:t>
      </w:r>
      <w:proofErr w:type="spellStart"/>
      <w:proofErr w:type="gramStart"/>
      <w:r>
        <w:rPr>
          <w:color w:val="000000"/>
          <w:sz w:val="24"/>
        </w:rPr>
        <w:t>bc</w:t>
      </w:r>
      <w:proofErr w:type="spellEnd"/>
      <w:r w:rsidRPr="00CD239E">
        <w:rPr>
          <w:color w:val="000000"/>
          <w:sz w:val="24"/>
          <w:lang w:val="ru-RU"/>
        </w:rPr>
        <w:t>)</w:t>
      </w:r>
      <w:proofErr w:type="spellStart"/>
      <w:r>
        <w:rPr>
          <w:color w:val="000000"/>
          <w:sz w:val="24"/>
        </w:rPr>
        <w:t>i</w:t>
      </w:r>
      <w:proofErr w:type="spellEnd"/>
      <w:r w:rsidRPr="00CD239E">
        <w:rPr>
          <w:color w:val="000000"/>
          <w:sz w:val="24"/>
          <w:lang w:val="ru-RU"/>
        </w:rPr>
        <w:t>.</w:t>
      </w:r>
      <w:proofErr w:type="gramEnd"/>
    </w:p>
    <w:p w14:paraId="52C91040" w14:textId="77777777" w:rsidR="00471931" w:rsidRPr="00CD239E" w:rsidRDefault="00000000">
      <w:pPr>
        <w:spacing w:after="0" w:line="240" w:lineRule="auto"/>
        <w:ind w:firstLine="709"/>
        <w:jc w:val="both"/>
        <w:rPr>
          <w:lang w:val="ru-RU"/>
        </w:rPr>
      </w:pPr>
      <w:r w:rsidRPr="00CD239E">
        <w:rPr>
          <w:color w:val="000000"/>
          <w:sz w:val="24"/>
          <w:lang w:val="ru-RU"/>
        </w:rPr>
        <w:t xml:space="preserve">В последовательной версии функция </w:t>
      </w:r>
      <w:r>
        <w:rPr>
          <w:color w:val="000000"/>
          <w:sz w:val="24"/>
        </w:rPr>
        <w:t>multiply</w:t>
      </w:r>
      <w:r w:rsidRPr="00CD239E">
        <w:rPr>
          <w:color w:val="000000"/>
          <w:sz w:val="24"/>
          <w:lang w:val="ru-RU"/>
        </w:rPr>
        <w:t>_</w:t>
      </w:r>
      <w:r>
        <w:rPr>
          <w:color w:val="000000"/>
          <w:sz w:val="24"/>
        </w:rPr>
        <w:t>rows</w:t>
      </w:r>
      <w:r w:rsidRPr="00CD239E">
        <w:rPr>
          <w:color w:val="000000"/>
          <w:sz w:val="24"/>
          <w:lang w:val="ru-RU"/>
        </w:rPr>
        <w:t xml:space="preserve"> обрабатывает все строки матрицы </w:t>
      </w:r>
      <w:r>
        <w:rPr>
          <w:color w:val="000000"/>
          <w:sz w:val="24"/>
        </w:rPr>
        <w:t>C</w:t>
      </w:r>
      <w:r w:rsidRPr="00CD239E">
        <w:rPr>
          <w:color w:val="000000"/>
          <w:sz w:val="24"/>
          <w:lang w:val="ru-RU"/>
        </w:rPr>
        <w:t>. В параллельной версии строки равномерно распределяются между потоками. Каждый поток записывает только в собственный диапазон строк, поэтому совместный доступ на запись отсутствует и мьютекс не требуется.</w:t>
      </w:r>
    </w:p>
    <w:p w14:paraId="06815061" w14:textId="77777777" w:rsidR="00471931" w:rsidRPr="00CD239E" w:rsidRDefault="00000000">
      <w:pPr>
        <w:keepNext/>
        <w:spacing w:after="120" w:line="240" w:lineRule="auto"/>
        <w:jc w:val="center"/>
        <w:rPr>
          <w:lang w:val="ru-RU"/>
        </w:rPr>
      </w:pPr>
      <w:r w:rsidRPr="00CD239E">
        <w:rPr>
          <w:b/>
          <w:color w:val="000000"/>
          <w:sz w:val="32"/>
          <w:lang w:val="ru-RU"/>
        </w:rPr>
        <w:t>Метрики производительности</w:t>
      </w:r>
    </w:p>
    <w:p w14:paraId="29F546A6" w14:textId="77777777" w:rsidR="00471931" w:rsidRPr="00CD239E" w:rsidRDefault="00000000">
      <w:pPr>
        <w:spacing w:after="0" w:line="240" w:lineRule="auto"/>
        <w:ind w:firstLine="709"/>
        <w:jc w:val="both"/>
        <w:rPr>
          <w:lang w:val="ru-RU"/>
        </w:rPr>
      </w:pPr>
      <w:r w:rsidRPr="00CD239E">
        <w:rPr>
          <w:color w:val="000000"/>
          <w:sz w:val="24"/>
          <w:lang w:val="ru-RU"/>
        </w:rPr>
        <w:t xml:space="preserve">Ускорение </w:t>
      </w:r>
      <w:r>
        <w:rPr>
          <w:color w:val="000000"/>
          <w:sz w:val="24"/>
        </w:rPr>
        <w:t>S</w:t>
      </w:r>
      <w:r w:rsidRPr="00CD239E">
        <w:rPr>
          <w:color w:val="000000"/>
          <w:sz w:val="24"/>
          <w:lang w:val="ru-RU"/>
        </w:rPr>
        <w:t xml:space="preserve"> показывает, во сколько раз параллельный алгоритм быстрее последовательного. </w:t>
      </w:r>
      <w:proofErr w:type="spellStart"/>
      <w:r>
        <w:rPr>
          <w:color w:val="000000"/>
          <w:sz w:val="24"/>
        </w:rPr>
        <w:t>Tseq</w:t>
      </w:r>
      <w:proofErr w:type="spellEnd"/>
      <w:r w:rsidRPr="00CD239E">
        <w:rPr>
          <w:color w:val="000000"/>
          <w:sz w:val="24"/>
          <w:lang w:val="ru-RU"/>
        </w:rPr>
        <w:t xml:space="preserve"> — время последовательной версии, </w:t>
      </w:r>
      <w:proofErr w:type="spellStart"/>
      <w:r>
        <w:rPr>
          <w:color w:val="000000"/>
          <w:sz w:val="24"/>
        </w:rPr>
        <w:t>Tp</w:t>
      </w:r>
      <w:proofErr w:type="spellEnd"/>
      <w:r w:rsidRPr="00CD239E">
        <w:rPr>
          <w:color w:val="000000"/>
          <w:sz w:val="24"/>
          <w:lang w:val="ru-RU"/>
        </w:rPr>
        <w:t xml:space="preserve"> — время параллельной версии с </w:t>
      </w:r>
      <w:r>
        <w:rPr>
          <w:color w:val="000000"/>
          <w:sz w:val="24"/>
        </w:rPr>
        <w:t>p</w:t>
      </w:r>
      <w:r w:rsidRPr="00CD239E">
        <w:rPr>
          <w:color w:val="000000"/>
          <w:sz w:val="24"/>
          <w:lang w:val="ru-RU"/>
        </w:rPr>
        <w:t xml:space="preserve"> потоками.</w:t>
      </w:r>
    </w:p>
    <w:p w14:paraId="41A404A1" w14:textId="77777777" w:rsidR="00471931" w:rsidRDefault="00000000">
      <w:pPr>
        <w:spacing w:before="60" w:after="120" w:line="240" w:lineRule="auto"/>
        <w:jc w:val="center"/>
      </w:pPr>
      <m:oMathPara>
        <m:oMath>
          <m:r>
            <w:rPr>
              <w:rFonts w:ascii="Cambria Math" w:hAnsi="Cambria Math"/>
            </w:rPr>
            <m:t xml:space="preserve">S = </m:t>
          </m:r>
          <m:f>
            <m:fPr>
              <m:ctrlPr>
                <w:rPr>
                  <w:rFonts w:ascii="Cambria Math" w:hAnsi="Cambria Math"/>
                </w:rPr>
              </m:ctrlPr>
            </m:fPr>
            <m:num>
              <m:r>
                <w:rPr>
                  <w:rFonts w:ascii="Cambria Math" w:hAnsi="Cambria Math"/>
                </w:rPr>
                <m:t>Tseq</m:t>
              </m:r>
            </m:num>
            <m:den>
              <m:r>
                <w:rPr>
                  <w:rFonts w:ascii="Cambria Math" w:hAnsi="Cambria Math"/>
                </w:rPr>
                <m:t>Tp</m:t>
              </m:r>
            </m:den>
          </m:f>
        </m:oMath>
      </m:oMathPara>
    </w:p>
    <w:p w14:paraId="4C52626A" w14:textId="77777777" w:rsidR="00471931" w:rsidRPr="00CD239E" w:rsidRDefault="00000000">
      <w:pPr>
        <w:spacing w:after="0" w:line="240" w:lineRule="auto"/>
        <w:ind w:firstLine="709"/>
        <w:jc w:val="both"/>
        <w:rPr>
          <w:lang w:val="ru-RU"/>
        </w:rPr>
      </w:pPr>
      <w:r w:rsidRPr="00CD239E">
        <w:rPr>
          <w:color w:val="000000"/>
          <w:sz w:val="24"/>
          <w:lang w:val="ru-RU"/>
        </w:rPr>
        <w:t xml:space="preserve">Эффективность </w:t>
      </w:r>
      <w:r>
        <w:rPr>
          <w:color w:val="000000"/>
          <w:sz w:val="24"/>
        </w:rPr>
        <w:t>E</w:t>
      </w:r>
      <w:r w:rsidRPr="00CD239E">
        <w:rPr>
          <w:color w:val="000000"/>
          <w:sz w:val="24"/>
          <w:lang w:val="ru-RU"/>
        </w:rPr>
        <w:t xml:space="preserve"> показывает долю полезного использования вычислительных ресурсов при заданном числе потоков </w:t>
      </w:r>
      <w:r>
        <w:rPr>
          <w:color w:val="000000"/>
          <w:sz w:val="24"/>
        </w:rPr>
        <w:t>p</w:t>
      </w:r>
      <w:r w:rsidRPr="00CD239E">
        <w:rPr>
          <w:color w:val="000000"/>
          <w:sz w:val="24"/>
          <w:lang w:val="ru-RU"/>
        </w:rPr>
        <w:t>.</w:t>
      </w:r>
    </w:p>
    <w:p w14:paraId="0F9652C1" w14:textId="77777777" w:rsidR="00471931" w:rsidRDefault="00000000">
      <w:pPr>
        <w:spacing w:before="60" w:after="120" w:line="240" w:lineRule="auto"/>
        <w:jc w:val="center"/>
      </w:pPr>
      <m:oMathPara>
        <m:oMath>
          <m:r>
            <w:rPr>
              <w:rFonts w:ascii="Cambria Math" w:hAnsi="Cambria Math"/>
            </w:rPr>
            <m:t xml:space="preserve">E = </m:t>
          </m:r>
          <m:f>
            <m:fPr>
              <m:ctrlPr>
                <w:rPr>
                  <w:rFonts w:ascii="Cambria Math" w:hAnsi="Cambria Math"/>
                </w:rPr>
              </m:ctrlPr>
            </m:fPr>
            <m:num>
              <m:r>
                <w:rPr>
                  <w:rFonts w:ascii="Cambria Math" w:hAnsi="Cambria Math"/>
                </w:rPr>
                <m:t>S</m:t>
              </m:r>
            </m:num>
            <m:den>
              <m:r>
                <w:rPr>
                  <w:rFonts w:ascii="Cambria Math" w:hAnsi="Cambria Math"/>
                </w:rPr>
                <m:t>p</m:t>
              </m:r>
            </m:den>
          </m:f>
          <m:r>
            <w:rPr>
              <w:rFonts w:ascii="Cambria Math" w:hAnsi="Cambria Math"/>
            </w:rPr>
            <m:t xml:space="preserve"> · 100%</m:t>
          </m:r>
        </m:oMath>
      </m:oMathPara>
    </w:p>
    <w:p w14:paraId="14F16C37" w14:textId="77777777" w:rsidR="00471931" w:rsidRDefault="00000000">
      <w:pPr>
        <w:keepNext/>
        <w:pageBreakBefore/>
        <w:spacing w:after="120" w:line="240" w:lineRule="auto"/>
        <w:jc w:val="center"/>
      </w:pPr>
      <w:proofErr w:type="spellStart"/>
      <w:r>
        <w:rPr>
          <w:b/>
          <w:color w:val="000000"/>
          <w:sz w:val="32"/>
        </w:rPr>
        <w:lastRenderedPageBreak/>
        <w:t>Код</w:t>
      </w:r>
      <w:proofErr w:type="spellEnd"/>
      <w:r>
        <w:rPr>
          <w:b/>
          <w:color w:val="000000"/>
          <w:sz w:val="32"/>
        </w:rPr>
        <w:t xml:space="preserve"> </w:t>
      </w:r>
      <w:proofErr w:type="spellStart"/>
      <w:r>
        <w:rPr>
          <w:b/>
          <w:color w:val="000000"/>
          <w:sz w:val="32"/>
        </w:rPr>
        <w:t>программы</w:t>
      </w:r>
      <w:proofErr w:type="spellEnd"/>
    </w:p>
    <w:p w14:paraId="0CD13301" w14:textId="77777777" w:rsidR="00471931" w:rsidRDefault="00000000">
      <w:pPr>
        <w:keepNext/>
        <w:spacing w:after="120" w:line="240" w:lineRule="auto"/>
      </w:pPr>
      <w:proofErr w:type="spellStart"/>
      <w:r>
        <w:rPr>
          <w:b/>
          <w:color w:val="000000"/>
          <w:sz w:val="24"/>
        </w:rPr>
        <w:t>main.c</w:t>
      </w:r>
      <w:proofErr w:type="spellEnd"/>
    </w:p>
    <w:p w14:paraId="509E699B" w14:textId="77777777" w:rsidR="00471931" w:rsidRDefault="00000000">
      <w:pPr>
        <w:keepLines/>
        <w:spacing w:after="0" w:line="240" w:lineRule="auto"/>
      </w:pPr>
      <w:r>
        <w:rPr>
          <w:rFonts w:ascii="Liberation Mono" w:eastAsia="Liberation Mono" w:hAnsi="Liberation Mono"/>
          <w:color w:val="000000"/>
          <w:sz w:val="17"/>
        </w:rPr>
        <w:t xml:space="preserve"> </w:t>
      </w:r>
    </w:p>
    <w:p w14:paraId="68463AA5" w14:textId="77777777" w:rsidR="00471931" w:rsidRDefault="00000000">
      <w:pPr>
        <w:keepLines/>
        <w:spacing w:after="0" w:line="240" w:lineRule="auto"/>
      </w:pPr>
      <w:r>
        <w:rPr>
          <w:rFonts w:ascii="Liberation Mono" w:eastAsia="Liberation Mono" w:hAnsi="Liberation Mono"/>
          <w:color w:val="000000"/>
          <w:sz w:val="17"/>
        </w:rPr>
        <w:t>#include "</w:t>
      </w:r>
      <w:proofErr w:type="spellStart"/>
      <w:r>
        <w:rPr>
          <w:rFonts w:ascii="Liberation Mono" w:eastAsia="Liberation Mono" w:hAnsi="Liberation Mono"/>
          <w:color w:val="000000"/>
          <w:sz w:val="17"/>
        </w:rPr>
        <w:t>matrix.h</w:t>
      </w:r>
      <w:proofErr w:type="spellEnd"/>
      <w:r>
        <w:rPr>
          <w:rFonts w:ascii="Liberation Mono" w:eastAsia="Liberation Mono" w:hAnsi="Liberation Mono"/>
          <w:color w:val="000000"/>
          <w:sz w:val="17"/>
        </w:rPr>
        <w:t>"</w:t>
      </w:r>
    </w:p>
    <w:p w14:paraId="6944B5E3" w14:textId="77777777" w:rsidR="00471931" w:rsidRDefault="00000000">
      <w:pPr>
        <w:keepLines/>
        <w:spacing w:after="0" w:line="240" w:lineRule="auto"/>
      </w:pPr>
      <w:r>
        <w:rPr>
          <w:rFonts w:ascii="Liberation Mono" w:eastAsia="Liberation Mono" w:hAnsi="Liberation Mono"/>
          <w:color w:val="000000"/>
          <w:sz w:val="17"/>
        </w:rPr>
        <w:t xml:space="preserve"> </w:t>
      </w:r>
    </w:p>
    <w:p w14:paraId="0C02BF87" w14:textId="77777777" w:rsidR="00471931" w:rsidRDefault="00000000">
      <w:pPr>
        <w:keepLines/>
        <w:spacing w:after="0" w:line="240" w:lineRule="auto"/>
      </w:pPr>
      <w:r>
        <w:rPr>
          <w:rFonts w:ascii="Liberation Mono" w:eastAsia="Liberation Mono" w:hAnsi="Liberation Mono"/>
          <w:color w:val="000000"/>
          <w:sz w:val="17"/>
        </w:rPr>
        <w:t>#include &lt;</w:t>
      </w:r>
      <w:proofErr w:type="spellStart"/>
      <w:r>
        <w:rPr>
          <w:rFonts w:ascii="Liberation Mono" w:eastAsia="Liberation Mono" w:hAnsi="Liberation Mono"/>
          <w:color w:val="000000"/>
          <w:sz w:val="17"/>
        </w:rPr>
        <w:t>stdio.h</w:t>
      </w:r>
      <w:proofErr w:type="spellEnd"/>
      <w:r>
        <w:rPr>
          <w:rFonts w:ascii="Liberation Mono" w:eastAsia="Liberation Mono" w:hAnsi="Liberation Mono"/>
          <w:color w:val="000000"/>
          <w:sz w:val="17"/>
        </w:rPr>
        <w:t>&gt;</w:t>
      </w:r>
    </w:p>
    <w:p w14:paraId="607A4D65" w14:textId="77777777" w:rsidR="00471931" w:rsidRDefault="00000000">
      <w:pPr>
        <w:keepLines/>
        <w:spacing w:after="0" w:line="240" w:lineRule="auto"/>
      </w:pPr>
      <w:r>
        <w:rPr>
          <w:rFonts w:ascii="Liberation Mono" w:eastAsia="Liberation Mono" w:hAnsi="Liberation Mono"/>
          <w:color w:val="000000"/>
          <w:sz w:val="17"/>
        </w:rPr>
        <w:t>#include &lt;</w:t>
      </w:r>
      <w:proofErr w:type="spellStart"/>
      <w:r>
        <w:rPr>
          <w:rFonts w:ascii="Liberation Mono" w:eastAsia="Liberation Mono" w:hAnsi="Liberation Mono"/>
          <w:color w:val="000000"/>
          <w:sz w:val="17"/>
        </w:rPr>
        <w:t>stdlib.h</w:t>
      </w:r>
      <w:proofErr w:type="spellEnd"/>
      <w:r>
        <w:rPr>
          <w:rFonts w:ascii="Liberation Mono" w:eastAsia="Liberation Mono" w:hAnsi="Liberation Mono"/>
          <w:color w:val="000000"/>
          <w:sz w:val="17"/>
        </w:rPr>
        <w:t>&gt;</w:t>
      </w:r>
    </w:p>
    <w:p w14:paraId="4EF8141A" w14:textId="77777777" w:rsidR="00471931" w:rsidRDefault="00000000">
      <w:pPr>
        <w:keepLines/>
        <w:spacing w:after="0" w:line="240" w:lineRule="auto"/>
      </w:pPr>
      <w:r>
        <w:rPr>
          <w:rFonts w:ascii="Liberation Mono" w:eastAsia="Liberation Mono" w:hAnsi="Liberation Mono"/>
          <w:color w:val="000000"/>
          <w:sz w:val="17"/>
        </w:rPr>
        <w:t>#include &lt;</w:t>
      </w:r>
      <w:proofErr w:type="spellStart"/>
      <w:r>
        <w:rPr>
          <w:rFonts w:ascii="Liberation Mono" w:eastAsia="Liberation Mono" w:hAnsi="Liberation Mono"/>
          <w:color w:val="000000"/>
          <w:sz w:val="17"/>
        </w:rPr>
        <w:t>string.h</w:t>
      </w:r>
      <w:proofErr w:type="spellEnd"/>
      <w:r>
        <w:rPr>
          <w:rFonts w:ascii="Liberation Mono" w:eastAsia="Liberation Mono" w:hAnsi="Liberation Mono"/>
          <w:color w:val="000000"/>
          <w:sz w:val="17"/>
        </w:rPr>
        <w:t>&gt;</w:t>
      </w:r>
    </w:p>
    <w:p w14:paraId="1E27FF51" w14:textId="77777777" w:rsidR="00471931" w:rsidRDefault="00000000">
      <w:pPr>
        <w:keepLines/>
        <w:spacing w:after="0" w:line="240" w:lineRule="auto"/>
      </w:pPr>
      <w:r>
        <w:rPr>
          <w:rFonts w:ascii="Liberation Mono" w:eastAsia="Liberation Mono" w:hAnsi="Liberation Mono"/>
          <w:color w:val="000000"/>
          <w:sz w:val="17"/>
        </w:rPr>
        <w:t>#include &lt;</w:t>
      </w:r>
      <w:proofErr w:type="spellStart"/>
      <w:r>
        <w:rPr>
          <w:rFonts w:ascii="Liberation Mono" w:eastAsia="Liberation Mono" w:hAnsi="Liberation Mono"/>
          <w:color w:val="000000"/>
          <w:sz w:val="17"/>
        </w:rPr>
        <w:t>time.h</w:t>
      </w:r>
      <w:proofErr w:type="spellEnd"/>
      <w:r>
        <w:rPr>
          <w:rFonts w:ascii="Liberation Mono" w:eastAsia="Liberation Mono" w:hAnsi="Liberation Mono"/>
          <w:color w:val="000000"/>
          <w:sz w:val="17"/>
        </w:rPr>
        <w:t>&gt;</w:t>
      </w:r>
    </w:p>
    <w:p w14:paraId="7F7A800B" w14:textId="77777777" w:rsidR="00471931" w:rsidRDefault="00000000">
      <w:pPr>
        <w:keepLines/>
        <w:spacing w:after="0" w:line="240" w:lineRule="auto"/>
      </w:pPr>
      <w:r>
        <w:rPr>
          <w:rFonts w:ascii="Liberation Mono" w:eastAsia="Liberation Mono" w:hAnsi="Liberation Mono"/>
          <w:color w:val="000000"/>
          <w:sz w:val="17"/>
        </w:rPr>
        <w:t xml:space="preserve"> </w:t>
      </w:r>
    </w:p>
    <w:p w14:paraId="198F19FD" w14:textId="77777777" w:rsidR="00471931" w:rsidRDefault="00000000">
      <w:pPr>
        <w:keepLines/>
        <w:spacing w:after="0" w:line="240" w:lineRule="auto"/>
      </w:pPr>
      <w:r>
        <w:rPr>
          <w:rFonts w:ascii="Liberation Mono" w:eastAsia="Liberation Mono" w:hAnsi="Liberation Mono"/>
          <w:color w:val="000000"/>
          <w:sz w:val="17"/>
        </w:rPr>
        <w:t xml:space="preserve">static double </w:t>
      </w:r>
      <w:proofErr w:type="spellStart"/>
      <w:r>
        <w:rPr>
          <w:rFonts w:ascii="Liberation Mono" w:eastAsia="Liberation Mono" w:hAnsi="Liberation Mono"/>
          <w:color w:val="000000"/>
          <w:sz w:val="17"/>
        </w:rPr>
        <w:t>current_time_ms</w:t>
      </w:r>
      <w:proofErr w:type="spellEnd"/>
      <w:r>
        <w:rPr>
          <w:rFonts w:ascii="Liberation Mono" w:eastAsia="Liberation Mono" w:hAnsi="Liberation Mono"/>
          <w:color w:val="000000"/>
          <w:sz w:val="17"/>
        </w:rPr>
        <w:t>(void) {</w:t>
      </w:r>
    </w:p>
    <w:p w14:paraId="21E4B948" w14:textId="77777777" w:rsidR="00471931" w:rsidRDefault="00000000">
      <w:pPr>
        <w:keepLines/>
        <w:spacing w:after="0" w:line="240" w:lineRule="auto"/>
      </w:pPr>
      <w:r>
        <w:rPr>
          <w:rFonts w:ascii="Liberation Mono" w:eastAsia="Liberation Mono" w:hAnsi="Liberation Mono"/>
          <w:color w:val="000000"/>
          <w:sz w:val="17"/>
        </w:rPr>
        <w:t xml:space="preserve">    struct </w:t>
      </w:r>
      <w:proofErr w:type="spellStart"/>
      <w:r>
        <w:rPr>
          <w:rFonts w:ascii="Liberation Mono" w:eastAsia="Liberation Mono" w:hAnsi="Liberation Mono"/>
          <w:color w:val="000000"/>
          <w:sz w:val="17"/>
        </w:rPr>
        <w:t>timespec</w:t>
      </w:r>
      <w:proofErr w:type="spellEnd"/>
      <w:r>
        <w:rPr>
          <w:rFonts w:ascii="Liberation Mono" w:eastAsia="Liberation Mono" w:hAnsi="Liberation Mono"/>
          <w:color w:val="000000"/>
          <w:sz w:val="17"/>
        </w:rPr>
        <w:t xml:space="preserve"> time;</w:t>
      </w:r>
    </w:p>
    <w:p w14:paraId="5EA4C5BD"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clock_</w:t>
      </w:r>
      <w:proofErr w:type="gramStart"/>
      <w:r>
        <w:rPr>
          <w:rFonts w:ascii="Liberation Mono" w:eastAsia="Liberation Mono" w:hAnsi="Liberation Mono"/>
          <w:color w:val="000000"/>
          <w:sz w:val="17"/>
        </w:rPr>
        <w:t>gettime</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CLOCK_MONOTONIC, &amp;time);</w:t>
      </w:r>
    </w:p>
    <w:p w14:paraId="7242C18B" w14:textId="77777777" w:rsidR="00471931" w:rsidRDefault="00000000">
      <w:pPr>
        <w:keepLines/>
        <w:spacing w:after="0" w:line="240" w:lineRule="auto"/>
      </w:pPr>
      <w:r>
        <w:rPr>
          <w:rFonts w:ascii="Liberation Mono" w:eastAsia="Liberation Mono" w:hAnsi="Liberation Mono"/>
          <w:color w:val="000000"/>
          <w:sz w:val="17"/>
        </w:rPr>
        <w:t xml:space="preserve">    return </w:t>
      </w:r>
      <w:proofErr w:type="spellStart"/>
      <w:r>
        <w:rPr>
          <w:rFonts w:ascii="Liberation Mono" w:eastAsia="Liberation Mono" w:hAnsi="Liberation Mono"/>
          <w:color w:val="000000"/>
          <w:sz w:val="17"/>
        </w:rPr>
        <w:t>time.tv_sec</w:t>
      </w:r>
      <w:proofErr w:type="spellEnd"/>
      <w:r>
        <w:rPr>
          <w:rFonts w:ascii="Liberation Mono" w:eastAsia="Liberation Mono" w:hAnsi="Liberation Mono"/>
          <w:color w:val="000000"/>
          <w:sz w:val="17"/>
        </w:rPr>
        <w:t xml:space="preserve"> * 1000.0 + </w:t>
      </w:r>
      <w:proofErr w:type="spellStart"/>
      <w:r>
        <w:rPr>
          <w:rFonts w:ascii="Liberation Mono" w:eastAsia="Liberation Mono" w:hAnsi="Liberation Mono"/>
          <w:color w:val="000000"/>
          <w:sz w:val="17"/>
        </w:rPr>
        <w:t>time.tv_nsec</w:t>
      </w:r>
      <w:proofErr w:type="spellEnd"/>
      <w:r>
        <w:rPr>
          <w:rFonts w:ascii="Liberation Mono" w:eastAsia="Liberation Mono" w:hAnsi="Liberation Mono"/>
          <w:color w:val="000000"/>
          <w:sz w:val="17"/>
        </w:rPr>
        <w:t xml:space="preserve"> / 1000000.0;</w:t>
      </w:r>
    </w:p>
    <w:p w14:paraId="0607E231" w14:textId="77777777" w:rsidR="00471931" w:rsidRDefault="00000000">
      <w:pPr>
        <w:keepLines/>
        <w:spacing w:after="0" w:line="240" w:lineRule="auto"/>
      </w:pPr>
      <w:r>
        <w:rPr>
          <w:rFonts w:ascii="Liberation Mono" w:eastAsia="Liberation Mono" w:hAnsi="Liberation Mono"/>
          <w:color w:val="000000"/>
          <w:sz w:val="17"/>
        </w:rPr>
        <w:t>}</w:t>
      </w:r>
    </w:p>
    <w:p w14:paraId="777D2C77" w14:textId="77777777" w:rsidR="00471931" w:rsidRDefault="00000000">
      <w:pPr>
        <w:keepLines/>
        <w:spacing w:after="0" w:line="240" w:lineRule="auto"/>
      </w:pPr>
      <w:r>
        <w:rPr>
          <w:rFonts w:ascii="Liberation Mono" w:eastAsia="Liberation Mono" w:hAnsi="Liberation Mono"/>
          <w:color w:val="000000"/>
          <w:sz w:val="17"/>
        </w:rPr>
        <w:t xml:space="preserve"> </w:t>
      </w:r>
    </w:p>
    <w:p w14:paraId="181FDA0D" w14:textId="77777777" w:rsidR="00471931" w:rsidRDefault="00000000">
      <w:pPr>
        <w:keepLines/>
        <w:spacing w:after="0" w:line="240" w:lineRule="auto"/>
      </w:pPr>
      <w:r>
        <w:rPr>
          <w:rFonts w:ascii="Liberation Mono" w:eastAsia="Liberation Mono" w:hAnsi="Liberation Mono"/>
          <w:color w:val="000000"/>
          <w:sz w:val="17"/>
        </w:rPr>
        <w:t xml:space="preserve">int </w:t>
      </w:r>
      <w:proofErr w:type="gramStart"/>
      <w:r>
        <w:rPr>
          <w:rFonts w:ascii="Liberation Mono" w:eastAsia="Liberation Mono" w:hAnsi="Liberation Mono"/>
          <w:color w:val="000000"/>
          <w:sz w:val="17"/>
        </w:rPr>
        <w:t>main(</w:t>
      </w:r>
      <w:proofErr w:type="gramEnd"/>
      <w:r>
        <w:rPr>
          <w:rFonts w:ascii="Liberation Mono" w:eastAsia="Liberation Mono" w:hAnsi="Liberation Mono"/>
          <w:color w:val="000000"/>
          <w:sz w:val="17"/>
        </w:rPr>
        <w:t xml:space="preserve">int </w:t>
      </w:r>
      <w:proofErr w:type="spellStart"/>
      <w:r>
        <w:rPr>
          <w:rFonts w:ascii="Liberation Mono" w:eastAsia="Liberation Mono" w:hAnsi="Liberation Mono"/>
          <w:color w:val="000000"/>
          <w:sz w:val="17"/>
        </w:rPr>
        <w:t>argc</w:t>
      </w:r>
      <w:proofErr w:type="spellEnd"/>
      <w:r>
        <w:rPr>
          <w:rFonts w:ascii="Liberation Mono" w:eastAsia="Liberation Mono" w:hAnsi="Liberation Mono"/>
          <w:color w:val="000000"/>
          <w:sz w:val="17"/>
        </w:rPr>
        <w:t>, char *</w:t>
      </w:r>
      <w:proofErr w:type="spellStart"/>
      <w:proofErr w:type="gramStart"/>
      <w:r>
        <w:rPr>
          <w:rFonts w:ascii="Liberation Mono" w:eastAsia="Liberation Mono" w:hAnsi="Liberation Mono"/>
          <w:color w:val="000000"/>
          <w:sz w:val="17"/>
        </w:rPr>
        <w:t>argv</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 {</w:t>
      </w:r>
    </w:p>
    <w:p w14:paraId="18FCF220" w14:textId="77777777" w:rsidR="00471931" w:rsidRDefault="00000000">
      <w:pPr>
        <w:keepLines/>
        <w:spacing w:after="0" w:line="240" w:lineRule="auto"/>
      </w:pPr>
      <w:r>
        <w:rPr>
          <w:rFonts w:ascii="Liberation Mono" w:eastAsia="Liberation Mono" w:hAnsi="Liberation Mono"/>
          <w:color w:val="000000"/>
          <w:sz w:val="17"/>
        </w:rPr>
        <w:t xml:space="preserve"> </w:t>
      </w:r>
    </w:p>
    <w:p w14:paraId="3AE18174" w14:textId="77777777" w:rsidR="00471931" w:rsidRDefault="00000000">
      <w:pPr>
        <w:keepLines/>
        <w:spacing w:after="0" w:line="240" w:lineRule="auto"/>
      </w:pPr>
      <w:r>
        <w:rPr>
          <w:rFonts w:ascii="Liberation Mono" w:eastAsia="Liberation Mono" w:hAnsi="Liberation Mono"/>
          <w:color w:val="000000"/>
          <w:sz w:val="17"/>
        </w:rPr>
        <w:t xml:space="preserve">    if (</w:t>
      </w:r>
      <w:proofErr w:type="spellStart"/>
      <w:proofErr w:type="gramStart"/>
      <w:r>
        <w:rPr>
          <w:rFonts w:ascii="Liberation Mono" w:eastAsia="Liberation Mono" w:hAnsi="Liberation Mono"/>
          <w:color w:val="000000"/>
          <w:sz w:val="17"/>
        </w:rPr>
        <w:t>argc</w:t>
      </w:r>
      <w:proofErr w:type="spellEnd"/>
      <w:r>
        <w:rPr>
          <w:rFonts w:ascii="Liberation Mono" w:eastAsia="Liberation Mono" w:hAnsi="Liberation Mono"/>
          <w:color w:val="000000"/>
          <w:sz w:val="17"/>
        </w:rPr>
        <w:t xml:space="preserve"> !</w:t>
      </w:r>
      <w:proofErr w:type="gramEnd"/>
      <w:r>
        <w:rPr>
          <w:rFonts w:ascii="Liberation Mono" w:eastAsia="Liberation Mono" w:hAnsi="Liberation Mono"/>
          <w:color w:val="000000"/>
          <w:sz w:val="17"/>
        </w:rPr>
        <w:t xml:space="preserve">= 9 || </w:t>
      </w:r>
      <w:proofErr w:type="spellStart"/>
      <w:r>
        <w:rPr>
          <w:rFonts w:ascii="Liberation Mono" w:eastAsia="Liberation Mono" w:hAnsi="Liberation Mono"/>
          <w:color w:val="000000"/>
          <w:sz w:val="17"/>
        </w:rPr>
        <w:t>strcmp</w:t>
      </w:r>
      <w:proofErr w:type="spellEnd"/>
      <w:r>
        <w:rPr>
          <w:rFonts w:ascii="Liberation Mono" w:eastAsia="Liberation Mono" w:hAnsi="Liberation Mono"/>
          <w:color w:val="000000"/>
          <w:sz w:val="17"/>
        </w:rPr>
        <w:t>(</w:t>
      </w:r>
      <w:proofErr w:type="spellStart"/>
      <w:proofErr w:type="gramStart"/>
      <w:r>
        <w:rPr>
          <w:rFonts w:ascii="Liberation Mono" w:eastAsia="Liberation Mono" w:hAnsi="Liberation Mono"/>
          <w:color w:val="000000"/>
          <w:sz w:val="17"/>
        </w:rPr>
        <w:t>argv</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1], "-m"</w:t>
      </w:r>
      <w:proofErr w:type="gramStart"/>
      <w:r>
        <w:rPr>
          <w:rFonts w:ascii="Liberation Mono" w:eastAsia="Liberation Mono" w:hAnsi="Liberation Mono"/>
          <w:color w:val="000000"/>
          <w:sz w:val="17"/>
        </w:rPr>
        <w:t>) !</w:t>
      </w:r>
      <w:proofErr w:type="gramEnd"/>
      <w:r>
        <w:rPr>
          <w:rFonts w:ascii="Liberation Mono" w:eastAsia="Liberation Mono" w:hAnsi="Liberation Mono"/>
          <w:color w:val="000000"/>
          <w:sz w:val="17"/>
        </w:rPr>
        <w:t>= 0 ||</w:t>
      </w:r>
    </w:p>
    <w:p w14:paraId="78301215"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strcmp</w:t>
      </w:r>
      <w:proofErr w:type="spellEnd"/>
      <w:r>
        <w:rPr>
          <w:rFonts w:ascii="Liberation Mono" w:eastAsia="Liberation Mono" w:hAnsi="Liberation Mono"/>
          <w:color w:val="000000"/>
          <w:sz w:val="17"/>
        </w:rPr>
        <w:t>(</w:t>
      </w:r>
      <w:proofErr w:type="spellStart"/>
      <w:proofErr w:type="gramStart"/>
      <w:r>
        <w:rPr>
          <w:rFonts w:ascii="Liberation Mono" w:eastAsia="Liberation Mono" w:hAnsi="Liberation Mono"/>
          <w:color w:val="000000"/>
          <w:sz w:val="17"/>
        </w:rPr>
        <w:t>argv</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3], "-n"</w:t>
      </w:r>
      <w:proofErr w:type="gramStart"/>
      <w:r>
        <w:rPr>
          <w:rFonts w:ascii="Liberation Mono" w:eastAsia="Liberation Mono" w:hAnsi="Liberation Mono"/>
          <w:color w:val="000000"/>
          <w:sz w:val="17"/>
        </w:rPr>
        <w:t>) !</w:t>
      </w:r>
      <w:proofErr w:type="gramEnd"/>
      <w:r>
        <w:rPr>
          <w:rFonts w:ascii="Liberation Mono" w:eastAsia="Liberation Mono" w:hAnsi="Liberation Mono"/>
          <w:color w:val="000000"/>
          <w:sz w:val="17"/>
        </w:rPr>
        <w:t xml:space="preserve">= 0 || </w:t>
      </w:r>
      <w:proofErr w:type="spellStart"/>
      <w:r>
        <w:rPr>
          <w:rFonts w:ascii="Liberation Mono" w:eastAsia="Liberation Mono" w:hAnsi="Liberation Mono"/>
          <w:color w:val="000000"/>
          <w:sz w:val="17"/>
        </w:rPr>
        <w:t>strcmp</w:t>
      </w:r>
      <w:proofErr w:type="spellEnd"/>
      <w:r>
        <w:rPr>
          <w:rFonts w:ascii="Liberation Mono" w:eastAsia="Liberation Mono" w:hAnsi="Liberation Mono"/>
          <w:color w:val="000000"/>
          <w:sz w:val="17"/>
        </w:rPr>
        <w:t>(</w:t>
      </w:r>
      <w:proofErr w:type="spellStart"/>
      <w:proofErr w:type="gramStart"/>
      <w:r>
        <w:rPr>
          <w:rFonts w:ascii="Liberation Mono" w:eastAsia="Liberation Mono" w:hAnsi="Liberation Mono"/>
          <w:color w:val="000000"/>
          <w:sz w:val="17"/>
        </w:rPr>
        <w:t>argv</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5], "-k"</w:t>
      </w:r>
      <w:proofErr w:type="gramStart"/>
      <w:r>
        <w:rPr>
          <w:rFonts w:ascii="Liberation Mono" w:eastAsia="Liberation Mono" w:hAnsi="Liberation Mono"/>
          <w:color w:val="000000"/>
          <w:sz w:val="17"/>
        </w:rPr>
        <w:t>) !</w:t>
      </w:r>
      <w:proofErr w:type="gramEnd"/>
      <w:r>
        <w:rPr>
          <w:rFonts w:ascii="Liberation Mono" w:eastAsia="Liberation Mono" w:hAnsi="Liberation Mono"/>
          <w:color w:val="000000"/>
          <w:sz w:val="17"/>
        </w:rPr>
        <w:t>= 0 ||</w:t>
      </w:r>
    </w:p>
    <w:p w14:paraId="6732B2C0"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strcmp</w:t>
      </w:r>
      <w:proofErr w:type="spellEnd"/>
      <w:r>
        <w:rPr>
          <w:rFonts w:ascii="Liberation Mono" w:eastAsia="Liberation Mono" w:hAnsi="Liberation Mono"/>
          <w:color w:val="000000"/>
          <w:sz w:val="17"/>
        </w:rPr>
        <w:t>(</w:t>
      </w:r>
      <w:proofErr w:type="spellStart"/>
      <w:proofErr w:type="gramStart"/>
      <w:r>
        <w:rPr>
          <w:rFonts w:ascii="Liberation Mono" w:eastAsia="Liberation Mono" w:hAnsi="Liberation Mono"/>
          <w:color w:val="000000"/>
          <w:sz w:val="17"/>
        </w:rPr>
        <w:t>argv</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7], "-t"</w:t>
      </w:r>
      <w:proofErr w:type="gramStart"/>
      <w:r>
        <w:rPr>
          <w:rFonts w:ascii="Liberation Mono" w:eastAsia="Liberation Mono" w:hAnsi="Liberation Mono"/>
          <w:color w:val="000000"/>
          <w:sz w:val="17"/>
        </w:rPr>
        <w:t>) !</w:t>
      </w:r>
      <w:proofErr w:type="gramEnd"/>
      <w:r>
        <w:rPr>
          <w:rFonts w:ascii="Liberation Mono" w:eastAsia="Liberation Mono" w:hAnsi="Liberation Mono"/>
          <w:color w:val="000000"/>
          <w:sz w:val="17"/>
        </w:rPr>
        <w:t>= 0) {</w:t>
      </w:r>
    </w:p>
    <w:p w14:paraId="1F006B02"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proofErr w:type="gramStart"/>
      <w:r>
        <w:rPr>
          <w:rFonts w:ascii="Liberation Mono" w:eastAsia="Liberation Mono" w:hAnsi="Liberation Mono"/>
          <w:color w:val="000000"/>
          <w:sz w:val="17"/>
        </w:rPr>
        <w:t>printf</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w:t>
      </w:r>
      <w:proofErr w:type="spellStart"/>
      <w:r>
        <w:rPr>
          <w:rFonts w:ascii="Liberation Mono" w:eastAsia="Liberation Mono" w:hAnsi="Liberation Mono"/>
          <w:color w:val="000000"/>
          <w:sz w:val="17"/>
        </w:rPr>
        <w:t>Использование</w:t>
      </w:r>
      <w:proofErr w:type="spellEnd"/>
      <w:proofErr w:type="gramStart"/>
      <w:r>
        <w:rPr>
          <w:rFonts w:ascii="Liberation Mono" w:eastAsia="Liberation Mono" w:hAnsi="Liberation Mono"/>
          <w:color w:val="000000"/>
          <w:sz w:val="17"/>
        </w:rPr>
        <w:t>: .</w:t>
      </w:r>
      <w:proofErr w:type="gramEnd"/>
      <w:r>
        <w:rPr>
          <w:rFonts w:ascii="Liberation Mono" w:eastAsia="Liberation Mono" w:hAnsi="Liberation Mono"/>
          <w:color w:val="000000"/>
          <w:sz w:val="17"/>
        </w:rPr>
        <w:t xml:space="preserve">/main -m </w:t>
      </w:r>
      <w:proofErr w:type="spellStart"/>
      <w:r>
        <w:rPr>
          <w:rFonts w:ascii="Liberation Mono" w:eastAsia="Liberation Mono" w:hAnsi="Liberation Mono"/>
          <w:color w:val="000000"/>
          <w:sz w:val="17"/>
        </w:rPr>
        <w:t>M</w:t>
      </w:r>
      <w:proofErr w:type="spellEnd"/>
      <w:r>
        <w:rPr>
          <w:rFonts w:ascii="Liberation Mono" w:eastAsia="Liberation Mono" w:hAnsi="Liberation Mono"/>
          <w:color w:val="000000"/>
          <w:sz w:val="17"/>
        </w:rPr>
        <w:t xml:space="preserve"> -n </w:t>
      </w:r>
      <w:proofErr w:type="spellStart"/>
      <w:r>
        <w:rPr>
          <w:rFonts w:ascii="Liberation Mono" w:eastAsia="Liberation Mono" w:hAnsi="Liberation Mono"/>
          <w:color w:val="000000"/>
          <w:sz w:val="17"/>
        </w:rPr>
        <w:t>N</w:t>
      </w:r>
      <w:proofErr w:type="spellEnd"/>
      <w:r>
        <w:rPr>
          <w:rFonts w:ascii="Liberation Mono" w:eastAsia="Liberation Mono" w:hAnsi="Liberation Mono"/>
          <w:color w:val="000000"/>
          <w:sz w:val="17"/>
        </w:rPr>
        <w:t xml:space="preserve"> -k </w:t>
      </w:r>
      <w:proofErr w:type="spellStart"/>
      <w:r>
        <w:rPr>
          <w:rFonts w:ascii="Liberation Mono" w:eastAsia="Liberation Mono" w:hAnsi="Liberation Mono"/>
          <w:color w:val="000000"/>
          <w:sz w:val="17"/>
        </w:rPr>
        <w:t>K</w:t>
      </w:r>
      <w:proofErr w:type="spellEnd"/>
      <w:r>
        <w:rPr>
          <w:rFonts w:ascii="Liberation Mono" w:eastAsia="Liberation Mono" w:hAnsi="Liberation Mono"/>
          <w:color w:val="000000"/>
          <w:sz w:val="17"/>
        </w:rPr>
        <w:t xml:space="preserve"> -t ПОТОКИ\n");</w:t>
      </w:r>
    </w:p>
    <w:p w14:paraId="6E15FDD8"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proofErr w:type="gramStart"/>
      <w:r>
        <w:rPr>
          <w:rFonts w:ascii="Liberation Mono" w:eastAsia="Liberation Mono" w:hAnsi="Liberation Mono"/>
          <w:color w:val="000000"/>
          <w:sz w:val="17"/>
        </w:rPr>
        <w:t>printf</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w:t>
      </w:r>
      <w:proofErr w:type="gramStart"/>
      <w:r>
        <w:rPr>
          <w:rFonts w:ascii="Liberation Mono" w:eastAsia="Liberation Mono" w:hAnsi="Liberation Mono"/>
          <w:color w:val="000000"/>
          <w:sz w:val="17"/>
        </w:rPr>
        <w:t>A[</w:t>
      </w:r>
      <w:proofErr w:type="gramEnd"/>
      <w:r>
        <w:rPr>
          <w:rFonts w:ascii="Liberation Mono" w:eastAsia="Liberation Mono" w:hAnsi="Liberation Mono"/>
          <w:color w:val="000000"/>
          <w:sz w:val="17"/>
        </w:rPr>
        <w:t xml:space="preserve">M x N] * </w:t>
      </w:r>
      <w:proofErr w:type="gramStart"/>
      <w:r>
        <w:rPr>
          <w:rFonts w:ascii="Liberation Mono" w:eastAsia="Liberation Mono" w:hAnsi="Liberation Mono"/>
          <w:color w:val="000000"/>
          <w:sz w:val="17"/>
        </w:rPr>
        <w:t>B[</w:t>
      </w:r>
      <w:proofErr w:type="gramEnd"/>
      <w:r>
        <w:rPr>
          <w:rFonts w:ascii="Liberation Mono" w:eastAsia="Liberation Mono" w:hAnsi="Liberation Mono"/>
          <w:color w:val="000000"/>
          <w:sz w:val="17"/>
        </w:rPr>
        <w:t xml:space="preserve">N x K] = </w:t>
      </w:r>
      <w:proofErr w:type="gramStart"/>
      <w:r>
        <w:rPr>
          <w:rFonts w:ascii="Liberation Mono" w:eastAsia="Liberation Mono" w:hAnsi="Liberation Mono"/>
          <w:color w:val="000000"/>
          <w:sz w:val="17"/>
        </w:rPr>
        <w:t>C[</w:t>
      </w:r>
      <w:proofErr w:type="gramEnd"/>
      <w:r>
        <w:rPr>
          <w:rFonts w:ascii="Liberation Mono" w:eastAsia="Liberation Mono" w:hAnsi="Liberation Mono"/>
          <w:color w:val="000000"/>
          <w:sz w:val="17"/>
        </w:rPr>
        <w:t xml:space="preserve">M x </w:t>
      </w:r>
      <w:proofErr w:type="gramStart"/>
      <w:r>
        <w:rPr>
          <w:rFonts w:ascii="Liberation Mono" w:eastAsia="Liberation Mono" w:hAnsi="Liberation Mono"/>
          <w:color w:val="000000"/>
          <w:sz w:val="17"/>
        </w:rPr>
        <w:t>K]\</w:t>
      </w:r>
      <w:proofErr w:type="gramEnd"/>
      <w:r>
        <w:rPr>
          <w:rFonts w:ascii="Liberation Mono" w:eastAsia="Liberation Mono" w:hAnsi="Liberation Mono"/>
          <w:color w:val="000000"/>
          <w:sz w:val="17"/>
        </w:rPr>
        <w:t>n");</w:t>
      </w:r>
    </w:p>
    <w:p w14:paraId="5CB84AAB" w14:textId="77777777" w:rsidR="00471931" w:rsidRDefault="00000000">
      <w:pPr>
        <w:keepLines/>
        <w:spacing w:after="0" w:line="240" w:lineRule="auto"/>
      </w:pPr>
      <w:r>
        <w:rPr>
          <w:rFonts w:ascii="Liberation Mono" w:eastAsia="Liberation Mono" w:hAnsi="Liberation Mono"/>
          <w:color w:val="000000"/>
          <w:sz w:val="17"/>
        </w:rPr>
        <w:t xml:space="preserve">        return 1;</w:t>
      </w:r>
    </w:p>
    <w:p w14:paraId="25155E0F" w14:textId="77777777" w:rsidR="00471931" w:rsidRDefault="00000000">
      <w:pPr>
        <w:keepLines/>
        <w:spacing w:after="0" w:line="240" w:lineRule="auto"/>
      </w:pPr>
      <w:r>
        <w:rPr>
          <w:rFonts w:ascii="Liberation Mono" w:eastAsia="Liberation Mono" w:hAnsi="Liberation Mono"/>
          <w:color w:val="000000"/>
          <w:sz w:val="17"/>
        </w:rPr>
        <w:t xml:space="preserve">    }</w:t>
      </w:r>
    </w:p>
    <w:p w14:paraId="3FC63A6B" w14:textId="77777777" w:rsidR="00471931" w:rsidRDefault="00000000">
      <w:pPr>
        <w:keepLines/>
        <w:spacing w:after="0" w:line="240" w:lineRule="auto"/>
      </w:pPr>
      <w:r>
        <w:rPr>
          <w:rFonts w:ascii="Liberation Mono" w:eastAsia="Liberation Mono" w:hAnsi="Liberation Mono"/>
          <w:color w:val="000000"/>
          <w:sz w:val="17"/>
        </w:rPr>
        <w:t xml:space="preserve"> </w:t>
      </w:r>
    </w:p>
    <w:p w14:paraId="32BBF3F6" w14:textId="77777777" w:rsidR="00471931" w:rsidRDefault="00000000">
      <w:pPr>
        <w:keepLines/>
        <w:spacing w:after="0" w:line="240" w:lineRule="auto"/>
      </w:pPr>
      <w:r>
        <w:rPr>
          <w:rFonts w:ascii="Liberation Mono" w:eastAsia="Liberation Mono" w:hAnsi="Liberation Mono"/>
          <w:color w:val="000000"/>
          <w:sz w:val="17"/>
        </w:rPr>
        <w:t xml:space="preserve">    int m = </w:t>
      </w:r>
      <w:proofErr w:type="spellStart"/>
      <w:r>
        <w:rPr>
          <w:rFonts w:ascii="Liberation Mono" w:eastAsia="Liberation Mono" w:hAnsi="Liberation Mono"/>
          <w:color w:val="000000"/>
          <w:sz w:val="17"/>
        </w:rPr>
        <w:t>atoi</w:t>
      </w:r>
      <w:proofErr w:type="spellEnd"/>
      <w:r>
        <w:rPr>
          <w:rFonts w:ascii="Liberation Mono" w:eastAsia="Liberation Mono" w:hAnsi="Liberation Mono"/>
          <w:color w:val="000000"/>
          <w:sz w:val="17"/>
        </w:rPr>
        <w:t>(</w:t>
      </w:r>
      <w:proofErr w:type="spellStart"/>
      <w:proofErr w:type="gramStart"/>
      <w:r>
        <w:rPr>
          <w:rFonts w:ascii="Liberation Mono" w:eastAsia="Liberation Mono" w:hAnsi="Liberation Mono"/>
          <w:color w:val="000000"/>
          <w:sz w:val="17"/>
        </w:rPr>
        <w:t>argv</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2]);</w:t>
      </w:r>
    </w:p>
    <w:p w14:paraId="6F8AFD14" w14:textId="77777777" w:rsidR="00471931" w:rsidRDefault="00000000">
      <w:pPr>
        <w:keepLines/>
        <w:spacing w:after="0" w:line="240" w:lineRule="auto"/>
      </w:pPr>
      <w:r>
        <w:rPr>
          <w:rFonts w:ascii="Liberation Mono" w:eastAsia="Liberation Mono" w:hAnsi="Liberation Mono"/>
          <w:color w:val="000000"/>
          <w:sz w:val="17"/>
        </w:rPr>
        <w:t xml:space="preserve">    int n = </w:t>
      </w:r>
      <w:proofErr w:type="spellStart"/>
      <w:r>
        <w:rPr>
          <w:rFonts w:ascii="Liberation Mono" w:eastAsia="Liberation Mono" w:hAnsi="Liberation Mono"/>
          <w:color w:val="000000"/>
          <w:sz w:val="17"/>
        </w:rPr>
        <w:t>atoi</w:t>
      </w:r>
      <w:proofErr w:type="spellEnd"/>
      <w:r>
        <w:rPr>
          <w:rFonts w:ascii="Liberation Mono" w:eastAsia="Liberation Mono" w:hAnsi="Liberation Mono"/>
          <w:color w:val="000000"/>
          <w:sz w:val="17"/>
        </w:rPr>
        <w:t>(</w:t>
      </w:r>
      <w:proofErr w:type="spellStart"/>
      <w:proofErr w:type="gramStart"/>
      <w:r>
        <w:rPr>
          <w:rFonts w:ascii="Liberation Mono" w:eastAsia="Liberation Mono" w:hAnsi="Liberation Mono"/>
          <w:color w:val="000000"/>
          <w:sz w:val="17"/>
        </w:rPr>
        <w:t>argv</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4]);</w:t>
      </w:r>
    </w:p>
    <w:p w14:paraId="421BEADE" w14:textId="77777777" w:rsidR="00471931" w:rsidRDefault="00000000">
      <w:pPr>
        <w:keepLines/>
        <w:spacing w:after="0" w:line="240" w:lineRule="auto"/>
      </w:pPr>
      <w:r>
        <w:rPr>
          <w:rFonts w:ascii="Liberation Mono" w:eastAsia="Liberation Mono" w:hAnsi="Liberation Mono"/>
          <w:color w:val="000000"/>
          <w:sz w:val="17"/>
        </w:rPr>
        <w:t xml:space="preserve">    int k = </w:t>
      </w:r>
      <w:proofErr w:type="spellStart"/>
      <w:r>
        <w:rPr>
          <w:rFonts w:ascii="Liberation Mono" w:eastAsia="Liberation Mono" w:hAnsi="Liberation Mono"/>
          <w:color w:val="000000"/>
          <w:sz w:val="17"/>
        </w:rPr>
        <w:t>atoi</w:t>
      </w:r>
      <w:proofErr w:type="spellEnd"/>
      <w:r>
        <w:rPr>
          <w:rFonts w:ascii="Liberation Mono" w:eastAsia="Liberation Mono" w:hAnsi="Liberation Mono"/>
          <w:color w:val="000000"/>
          <w:sz w:val="17"/>
        </w:rPr>
        <w:t>(</w:t>
      </w:r>
      <w:proofErr w:type="spellStart"/>
      <w:proofErr w:type="gramStart"/>
      <w:r>
        <w:rPr>
          <w:rFonts w:ascii="Liberation Mono" w:eastAsia="Liberation Mono" w:hAnsi="Liberation Mono"/>
          <w:color w:val="000000"/>
          <w:sz w:val="17"/>
        </w:rPr>
        <w:t>argv</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6]);</w:t>
      </w:r>
    </w:p>
    <w:p w14:paraId="440E1134" w14:textId="77777777" w:rsidR="00471931" w:rsidRDefault="00000000">
      <w:pPr>
        <w:keepLines/>
        <w:spacing w:after="0" w:line="240" w:lineRule="auto"/>
      </w:pPr>
      <w:r>
        <w:rPr>
          <w:rFonts w:ascii="Liberation Mono" w:eastAsia="Liberation Mono" w:hAnsi="Liberation Mono"/>
          <w:color w:val="000000"/>
          <w:sz w:val="17"/>
        </w:rPr>
        <w:t xml:space="preserve">    int </w:t>
      </w:r>
      <w:proofErr w:type="spellStart"/>
      <w:r>
        <w:rPr>
          <w:rFonts w:ascii="Liberation Mono" w:eastAsia="Liberation Mono" w:hAnsi="Liberation Mono"/>
          <w:color w:val="000000"/>
          <w:sz w:val="17"/>
        </w:rPr>
        <w:t>thread_count</w:t>
      </w:r>
      <w:proofErr w:type="spellEnd"/>
      <w:r>
        <w:rPr>
          <w:rFonts w:ascii="Liberation Mono" w:eastAsia="Liberation Mono" w:hAnsi="Liberation Mono"/>
          <w:color w:val="000000"/>
          <w:sz w:val="17"/>
        </w:rPr>
        <w:t xml:space="preserve"> = </w:t>
      </w:r>
      <w:proofErr w:type="spellStart"/>
      <w:r>
        <w:rPr>
          <w:rFonts w:ascii="Liberation Mono" w:eastAsia="Liberation Mono" w:hAnsi="Liberation Mono"/>
          <w:color w:val="000000"/>
          <w:sz w:val="17"/>
        </w:rPr>
        <w:t>atoi</w:t>
      </w:r>
      <w:proofErr w:type="spellEnd"/>
      <w:r>
        <w:rPr>
          <w:rFonts w:ascii="Liberation Mono" w:eastAsia="Liberation Mono" w:hAnsi="Liberation Mono"/>
          <w:color w:val="000000"/>
          <w:sz w:val="17"/>
        </w:rPr>
        <w:t>(</w:t>
      </w:r>
      <w:proofErr w:type="spellStart"/>
      <w:proofErr w:type="gramStart"/>
      <w:r>
        <w:rPr>
          <w:rFonts w:ascii="Liberation Mono" w:eastAsia="Liberation Mono" w:hAnsi="Liberation Mono"/>
          <w:color w:val="000000"/>
          <w:sz w:val="17"/>
        </w:rPr>
        <w:t>argv</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8]);</w:t>
      </w:r>
    </w:p>
    <w:p w14:paraId="6AB6C776" w14:textId="77777777" w:rsidR="00471931" w:rsidRDefault="00000000">
      <w:pPr>
        <w:keepLines/>
        <w:spacing w:after="0" w:line="240" w:lineRule="auto"/>
      </w:pPr>
      <w:r>
        <w:rPr>
          <w:rFonts w:ascii="Liberation Mono" w:eastAsia="Liberation Mono" w:hAnsi="Liberation Mono"/>
          <w:color w:val="000000"/>
          <w:sz w:val="17"/>
        </w:rPr>
        <w:t xml:space="preserve"> </w:t>
      </w:r>
    </w:p>
    <w:p w14:paraId="010EF654" w14:textId="77777777" w:rsidR="00471931" w:rsidRDefault="00000000">
      <w:pPr>
        <w:keepLines/>
        <w:spacing w:after="0" w:line="240" w:lineRule="auto"/>
      </w:pPr>
      <w:r>
        <w:rPr>
          <w:rFonts w:ascii="Liberation Mono" w:eastAsia="Liberation Mono" w:hAnsi="Liberation Mono"/>
          <w:color w:val="000000"/>
          <w:sz w:val="17"/>
        </w:rPr>
        <w:t xml:space="preserve">    if (m &lt;= 0 || n &lt;= 0 || k &lt;= 0 || </w:t>
      </w:r>
      <w:proofErr w:type="spellStart"/>
      <w:r>
        <w:rPr>
          <w:rFonts w:ascii="Liberation Mono" w:eastAsia="Liberation Mono" w:hAnsi="Liberation Mono"/>
          <w:color w:val="000000"/>
          <w:sz w:val="17"/>
        </w:rPr>
        <w:t>thread_count</w:t>
      </w:r>
      <w:proofErr w:type="spellEnd"/>
      <w:r>
        <w:rPr>
          <w:rFonts w:ascii="Liberation Mono" w:eastAsia="Liberation Mono" w:hAnsi="Liberation Mono"/>
          <w:color w:val="000000"/>
          <w:sz w:val="17"/>
        </w:rPr>
        <w:t xml:space="preserve"> &lt;= 0) {</w:t>
      </w:r>
    </w:p>
    <w:p w14:paraId="360C9CAE" w14:textId="77777777" w:rsidR="00471931" w:rsidRPr="00CD239E" w:rsidRDefault="00000000">
      <w:pPr>
        <w:keepLines/>
        <w:spacing w:after="0" w:line="240" w:lineRule="auto"/>
        <w:rPr>
          <w:lang w:val="ru-RU"/>
        </w:rPr>
      </w:pPr>
      <w:r>
        <w:rPr>
          <w:rFonts w:ascii="Liberation Mono" w:eastAsia="Liberation Mono" w:hAnsi="Liberation Mono"/>
          <w:color w:val="000000"/>
          <w:sz w:val="17"/>
        </w:rPr>
        <w:t xml:space="preserve">        </w:t>
      </w:r>
      <w:proofErr w:type="spellStart"/>
      <w:proofErr w:type="gramStart"/>
      <w:r>
        <w:rPr>
          <w:rFonts w:ascii="Liberation Mono" w:eastAsia="Liberation Mono" w:hAnsi="Liberation Mono"/>
          <w:color w:val="000000"/>
          <w:sz w:val="17"/>
        </w:rPr>
        <w:t>printf</w:t>
      </w:r>
      <w:proofErr w:type="spellEnd"/>
      <w:r w:rsidRPr="00CD239E">
        <w:rPr>
          <w:rFonts w:ascii="Liberation Mono" w:eastAsia="Liberation Mono" w:hAnsi="Liberation Mono"/>
          <w:color w:val="000000"/>
          <w:sz w:val="17"/>
          <w:lang w:val="ru-RU"/>
        </w:rPr>
        <w:t>(</w:t>
      </w:r>
      <w:proofErr w:type="gramEnd"/>
      <w:r w:rsidRPr="00CD239E">
        <w:rPr>
          <w:rFonts w:ascii="Liberation Mono" w:eastAsia="Liberation Mono" w:hAnsi="Liberation Mono"/>
          <w:color w:val="000000"/>
          <w:sz w:val="17"/>
          <w:lang w:val="ru-RU"/>
        </w:rPr>
        <w:t>"Все размеры и число потоков должны быть больше нуля.\</w:t>
      </w:r>
      <w:r>
        <w:rPr>
          <w:rFonts w:ascii="Liberation Mono" w:eastAsia="Liberation Mono" w:hAnsi="Liberation Mono"/>
          <w:color w:val="000000"/>
          <w:sz w:val="17"/>
        </w:rPr>
        <w:t>n</w:t>
      </w:r>
      <w:r w:rsidRPr="00CD239E">
        <w:rPr>
          <w:rFonts w:ascii="Liberation Mono" w:eastAsia="Liberation Mono" w:hAnsi="Liberation Mono"/>
          <w:color w:val="000000"/>
          <w:sz w:val="17"/>
          <w:lang w:val="ru-RU"/>
        </w:rPr>
        <w:t>");</w:t>
      </w:r>
    </w:p>
    <w:p w14:paraId="1CE3807A" w14:textId="77777777" w:rsidR="00471931" w:rsidRDefault="00000000">
      <w:pPr>
        <w:keepLines/>
        <w:spacing w:after="0" w:line="240" w:lineRule="auto"/>
      </w:pPr>
      <w:r w:rsidRPr="00CD239E">
        <w:rPr>
          <w:rFonts w:ascii="Liberation Mono" w:eastAsia="Liberation Mono" w:hAnsi="Liberation Mono"/>
          <w:color w:val="000000"/>
          <w:sz w:val="17"/>
          <w:lang w:val="ru-RU"/>
        </w:rPr>
        <w:t xml:space="preserve">        </w:t>
      </w:r>
      <w:r>
        <w:rPr>
          <w:rFonts w:ascii="Liberation Mono" w:eastAsia="Liberation Mono" w:hAnsi="Liberation Mono"/>
          <w:color w:val="000000"/>
          <w:sz w:val="17"/>
        </w:rPr>
        <w:t>return 1;</w:t>
      </w:r>
    </w:p>
    <w:p w14:paraId="5EC48F47" w14:textId="77777777" w:rsidR="00471931" w:rsidRDefault="00000000">
      <w:pPr>
        <w:keepLines/>
        <w:spacing w:after="0" w:line="240" w:lineRule="auto"/>
      </w:pPr>
      <w:r>
        <w:rPr>
          <w:rFonts w:ascii="Liberation Mono" w:eastAsia="Liberation Mono" w:hAnsi="Liberation Mono"/>
          <w:color w:val="000000"/>
          <w:sz w:val="17"/>
        </w:rPr>
        <w:t xml:space="preserve">    }</w:t>
      </w:r>
    </w:p>
    <w:p w14:paraId="35B97128" w14:textId="77777777" w:rsidR="00471931" w:rsidRDefault="00000000">
      <w:pPr>
        <w:keepLines/>
        <w:spacing w:after="0" w:line="240" w:lineRule="auto"/>
      </w:pPr>
      <w:r>
        <w:rPr>
          <w:rFonts w:ascii="Liberation Mono" w:eastAsia="Liberation Mono" w:hAnsi="Liberation Mono"/>
          <w:color w:val="000000"/>
          <w:sz w:val="17"/>
        </w:rPr>
        <w:t xml:space="preserve"> </w:t>
      </w:r>
    </w:p>
    <w:p w14:paraId="2636E79F" w14:textId="77777777" w:rsidR="00471931" w:rsidRDefault="00000000">
      <w:pPr>
        <w:keepLines/>
        <w:spacing w:after="0" w:line="240" w:lineRule="auto"/>
      </w:pPr>
      <w:r>
        <w:rPr>
          <w:rFonts w:ascii="Liberation Mono" w:eastAsia="Liberation Mono" w:hAnsi="Liberation Mono"/>
          <w:color w:val="000000"/>
          <w:sz w:val="17"/>
        </w:rPr>
        <w:t xml:space="preserve">    Matrix a = {0};</w:t>
      </w:r>
    </w:p>
    <w:p w14:paraId="23607B4E" w14:textId="77777777" w:rsidR="00471931" w:rsidRDefault="00000000">
      <w:pPr>
        <w:keepLines/>
        <w:spacing w:after="0" w:line="240" w:lineRule="auto"/>
      </w:pPr>
      <w:r>
        <w:rPr>
          <w:rFonts w:ascii="Liberation Mono" w:eastAsia="Liberation Mono" w:hAnsi="Liberation Mono"/>
          <w:color w:val="000000"/>
          <w:sz w:val="17"/>
        </w:rPr>
        <w:t xml:space="preserve">    Matrix b = {0};</w:t>
      </w:r>
    </w:p>
    <w:p w14:paraId="4767302F" w14:textId="77777777" w:rsidR="00471931" w:rsidRDefault="00000000">
      <w:pPr>
        <w:keepLines/>
        <w:spacing w:after="0" w:line="240" w:lineRule="auto"/>
      </w:pPr>
      <w:r>
        <w:rPr>
          <w:rFonts w:ascii="Liberation Mono" w:eastAsia="Liberation Mono" w:hAnsi="Liberation Mono"/>
          <w:color w:val="000000"/>
          <w:sz w:val="17"/>
        </w:rPr>
        <w:t xml:space="preserve">    Matrix </w:t>
      </w:r>
      <w:proofErr w:type="spellStart"/>
      <w:r>
        <w:rPr>
          <w:rFonts w:ascii="Liberation Mono" w:eastAsia="Liberation Mono" w:hAnsi="Liberation Mono"/>
          <w:color w:val="000000"/>
          <w:sz w:val="17"/>
        </w:rPr>
        <w:t>sequential_result</w:t>
      </w:r>
      <w:proofErr w:type="spellEnd"/>
      <w:r>
        <w:rPr>
          <w:rFonts w:ascii="Liberation Mono" w:eastAsia="Liberation Mono" w:hAnsi="Liberation Mono"/>
          <w:color w:val="000000"/>
          <w:sz w:val="17"/>
        </w:rPr>
        <w:t xml:space="preserve"> = {0};</w:t>
      </w:r>
    </w:p>
    <w:p w14:paraId="5CB0548A" w14:textId="77777777" w:rsidR="00471931" w:rsidRDefault="00000000">
      <w:pPr>
        <w:keepLines/>
        <w:spacing w:after="0" w:line="240" w:lineRule="auto"/>
      </w:pPr>
      <w:r>
        <w:rPr>
          <w:rFonts w:ascii="Liberation Mono" w:eastAsia="Liberation Mono" w:hAnsi="Liberation Mono"/>
          <w:color w:val="000000"/>
          <w:sz w:val="17"/>
        </w:rPr>
        <w:t xml:space="preserve">    Matrix </w:t>
      </w:r>
      <w:proofErr w:type="spellStart"/>
      <w:r>
        <w:rPr>
          <w:rFonts w:ascii="Liberation Mono" w:eastAsia="Liberation Mono" w:hAnsi="Liberation Mono"/>
          <w:color w:val="000000"/>
          <w:sz w:val="17"/>
        </w:rPr>
        <w:t>parallel_result</w:t>
      </w:r>
      <w:proofErr w:type="spellEnd"/>
      <w:r>
        <w:rPr>
          <w:rFonts w:ascii="Liberation Mono" w:eastAsia="Liberation Mono" w:hAnsi="Liberation Mono"/>
          <w:color w:val="000000"/>
          <w:sz w:val="17"/>
        </w:rPr>
        <w:t xml:space="preserve"> = {0};</w:t>
      </w:r>
    </w:p>
    <w:p w14:paraId="73A80753" w14:textId="77777777" w:rsidR="00471931" w:rsidRDefault="00000000">
      <w:pPr>
        <w:keepLines/>
        <w:spacing w:after="0" w:line="240" w:lineRule="auto"/>
      </w:pPr>
      <w:r>
        <w:rPr>
          <w:rFonts w:ascii="Liberation Mono" w:eastAsia="Liberation Mono" w:hAnsi="Liberation Mono"/>
          <w:color w:val="000000"/>
          <w:sz w:val="17"/>
        </w:rPr>
        <w:t xml:space="preserve"> </w:t>
      </w:r>
    </w:p>
    <w:p w14:paraId="102DE926" w14:textId="77777777" w:rsidR="00471931" w:rsidRDefault="00000000">
      <w:pPr>
        <w:keepLines/>
        <w:spacing w:after="0" w:line="240" w:lineRule="auto"/>
      </w:pPr>
      <w:r>
        <w:rPr>
          <w:rFonts w:ascii="Liberation Mono" w:eastAsia="Liberation Mono" w:hAnsi="Liberation Mono"/>
          <w:color w:val="000000"/>
          <w:sz w:val="17"/>
        </w:rPr>
        <w:t xml:space="preserve">    int </w:t>
      </w:r>
      <w:proofErr w:type="spellStart"/>
      <w:r>
        <w:rPr>
          <w:rFonts w:ascii="Liberation Mono" w:eastAsia="Liberation Mono" w:hAnsi="Liberation Mono"/>
          <w:color w:val="000000"/>
          <w:sz w:val="17"/>
        </w:rPr>
        <w:t>memory_ok</w:t>
      </w:r>
      <w:proofErr w:type="spellEnd"/>
      <w:r>
        <w:rPr>
          <w:rFonts w:ascii="Liberation Mono" w:eastAsia="Liberation Mono" w:hAnsi="Liberation Mono"/>
          <w:color w:val="000000"/>
          <w:sz w:val="17"/>
        </w:rPr>
        <w:t xml:space="preserve"> = </w:t>
      </w:r>
      <w:proofErr w:type="spellStart"/>
      <w:r>
        <w:rPr>
          <w:rFonts w:ascii="Liberation Mono" w:eastAsia="Liberation Mono" w:hAnsi="Liberation Mono"/>
          <w:color w:val="000000"/>
          <w:sz w:val="17"/>
        </w:rPr>
        <w:t>matrix_</w:t>
      </w:r>
      <w:proofErr w:type="gramStart"/>
      <w:r>
        <w:rPr>
          <w:rFonts w:ascii="Liberation Mono" w:eastAsia="Liberation Mono" w:hAnsi="Liberation Mono"/>
          <w:color w:val="000000"/>
          <w:sz w:val="17"/>
        </w:rPr>
        <w:t>create</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&amp;a, m, n) &amp;&amp;</w:t>
      </w:r>
    </w:p>
    <w:p w14:paraId="4C562328"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matrix_</w:t>
      </w:r>
      <w:proofErr w:type="gramStart"/>
      <w:r>
        <w:rPr>
          <w:rFonts w:ascii="Liberation Mono" w:eastAsia="Liberation Mono" w:hAnsi="Liberation Mono"/>
          <w:color w:val="000000"/>
          <w:sz w:val="17"/>
        </w:rPr>
        <w:t>create</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&amp;b, n, k) &amp;&amp;</w:t>
      </w:r>
    </w:p>
    <w:p w14:paraId="1F8F92E5"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matrix_</w:t>
      </w:r>
      <w:proofErr w:type="gramStart"/>
      <w:r>
        <w:rPr>
          <w:rFonts w:ascii="Liberation Mono" w:eastAsia="Liberation Mono" w:hAnsi="Liberation Mono"/>
          <w:color w:val="000000"/>
          <w:sz w:val="17"/>
        </w:rPr>
        <w:t>create</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&amp;</w:t>
      </w:r>
      <w:proofErr w:type="spellStart"/>
      <w:r>
        <w:rPr>
          <w:rFonts w:ascii="Liberation Mono" w:eastAsia="Liberation Mono" w:hAnsi="Liberation Mono"/>
          <w:color w:val="000000"/>
          <w:sz w:val="17"/>
        </w:rPr>
        <w:t>sequential_result</w:t>
      </w:r>
      <w:proofErr w:type="spellEnd"/>
      <w:r>
        <w:rPr>
          <w:rFonts w:ascii="Liberation Mono" w:eastAsia="Liberation Mono" w:hAnsi="Liberation Mono"/>
          <w:color w:val="000000"/>
          <w:sz w:val="17"/>
        </w:rPr>
        <w:t>, m, k) &amp;&amp;</w:t>
      </w:r>
    </w:p>
    <w:p w14:paraId="62031B1A"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matrix_</w:t>
      </w:r>
      <w:proofErr w:type="gramStart"/>
      <w:r>
        <w:rPr>
          <w:rFonts w:ascii="Liberation Mono" w:eastAsia="Liberation Mono" w:hAnsi="Liberation Mono"/>
          <w:color w:val="000000"/>
          <w:sz w:val="17"/>
        </w:rPr>
        <w:t>create</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&amp;</w:t>
      </w:r>
      <w:proofErr w:type="spellStart"/>
      <w:r>
        <w:rPr>
          <w:rFonts w:ascii="Liberation Mono" w:eastAsia="Liberation Mono" w:hAnsi="Liberation Mono"/>
          <w:color w:val="000000"/>
          <w:sz w:val="17"/>
        </w:rPr>
        <w:t>parallel_result</w:t>
      </w:r>
      <w:proofErr w:type="spellEnd"/>
      <w:r>
        <w:rPr>
          <w:rFonts w:ascii="Liberation Mono" w:eastAsia="Liberation Mono" w:hAnsi="Liberation Mono"/>
          <w:color w:val="000000"/>
          <w:sz w:val="17"/>
        </w:rPr>
        <w:t>, m, k);</w:t>
      </w:r>
    </w:p>
    <w:p w14:paraId="2C33B254" w14:textId="77777777" w:rsidR="00471931" w:rsidRDefault="00000000">
      <w:pPr>
        <w:keepLines/>
        <w:spacing w:after="0" w:line="240" w:lineRule="auto"/>
      </w:pPr>
      <w:r>
        <w:rPr>
          <w:rFonts w:ascii="Liberation Mono" w:eastAsia="Liberation Mono" w:hAnsi="Liberation Mono"/>
          <w:color w:val="000000"/>
          <w:sz w:val="17"/>
        </w:rPr>
        <w:t xml:space="preserve"> </w:t>
      </w:r>
    </w:p>
    <w:p w14:paraId="564CF9FC" w14:textId="77777777" w:rsidR="00471931" w:rsidRPr="00CD239E" w:rsidRDefault="00000000">
      <w:pPr>
        <w:keepLines/>
        <w:spacing w:after="0" w:line="240" w:lineRule="auto"/>
        <w:rPr>
          <w:lang w:val="ru-RU"/>
        </w:rPr>
      </w:pPr>
      <w:r>
        <w:rPr>
          <w:rFonts w:ascii="Liberation Mono" w:eastAsia="Liberation Mono" w:hAnsi="Liberation Mono"/>
          <w:color w:val="000000"/>
          <w:sz w:val="17"/>
        </w:rPr>
        <w:t xml:space="preserve">    if</w:t>
      </w:r>
      <w:r w:rsidRPr="00CD239E">
        <w:rPr>
          <w:rFonts w:ascii="Liberation Mono" w:eastAsia="Liberation Mono" w:hAnsi="Liberation Mono"/>
          <w:color w:val="000000"/>
          <w:sz w:val="17"/>
          <w:lang w:val="ru-RU"/>
        </w:rPr>
        <w:t xml:space="preserve"> </w:t>
      </w:r>
      <w:proofErr w:type="gramStart"/>
      <w:r w:rsidRPr="00CD239E">
        <w:rPr>
          <w:rFonts w:ascii="Liberation Mono" w:eastAsia="Liberation Mono" w:hAnsi="Liberation Mono"/>
          <w:color w:val="000000"/>
          <w:sz w:val="17"/>
          <w:lang w:val="ru-RU"/>
        </w:rPr>
        <w:t>(!</w:t>
      </w:r>
      <w:r>
        <w:rPr>
          <w:rFonts w:ascii="Liberation Mono" w:eastAsia="Liberation Mono" w:hAnsi="Liberation Mono"/>
          <w:color w:val="000000"/>
          <w:sz w:val="17"/>
        </w:rPr>
        <w:t>memory</w:t>
      </w:r>
      <w:proofErr w:type="gramEnd"/>
      <w:r w:rsidRPr="00CD239E">
        <w:rPr>
          <w:rFonts w:ascii="Liberation Mono" w:eastAsia="Liberation Mono" w:hAnsi="Liberation Mono"/>
          <w:color w:val="000000"/>
          <w:sz w:val="17"/>
          <w:lang w:val="ru-RU"/>
        </w:rPr>
        <w:t>_</w:t>
      </w:r>
      <w:r>
        <w:rPr>
          <w:rFonts w:ascii="Liberation Mono" w:eastAsia="Liberation Mono" w:hAnsi="Liberation Mono"/>
          <w:color w:val="000000"/>
          <w:sz w:val="17"/>
        </w:rPr>
        <w:t>ok</w:t>
      </w:r>
      <w:r w:rsidRPr="00CD239E">
        <w:rPr>
          <w:rFonts w:ascii="Liberation Mono" w:eastAsia="Liberation Mono" w:hAnsi="Liberation Mono"/>
          <w:color w:val="000000"/>
          <w:sz w:val="17"/>
          <w:lang w:val="ru-RU"/>
        </w:rPr>
        <w:t>) {</w:t>
      </w:r>
    </w:p>
    <w:p w14:paraId="621F1E99" w14:textId="77777777" w:rsidR="00471931" w:rsidRPr="00CD239E" w:rsidRDefault="00000000">
      <w:pPr>
        <w:keepLines/>
        <w:spacing w:after="0" w:line="240" w:lineRule="auto"/>
        <w:rPr>
          <w:lang w:val="ru-RU"/>
        </w:rPr>
      </w:pPr>
      <w:r w:rsidRPr="00CD239E">
        <w:rPr>
          <w:rFonts w:ascii="Liberation Mono" w:eastAsia="Liberation Mono" w:hAnsi="Liberation Mono"/>
          <w:color w:val="000000"/>
          <w:sz w:val="17"/>
          <w:lang w:val="ru-RU"/>
        </w:rPr>
        <w:t xml:space="preserve">        </w:t>
      </w:r>
      <w:proofErr w:type="spellStart"/>
      <w:proofErr w:type="gramStart"/>
      <w:r>
        <w:rPr>
          <w:rFonts w:ascii="Liberation Mono" w:eastAsia="Liberation Mono" w:hAnsi="Liberation Mono"/>
          <w:color w:val="000000"/>
          <w:sz w:val="17"/>
        </w:rPr>
        <w:t>fprintf</w:t>
      </w:r>
      <w:proofErr w:type="spellEnd"/>
      <w:r w:rsidRPr="00CD239E">
        <w:rPr>
          <w:rFonts w:ascii="Liberation Mono" w:eastAsia="Liberation Mono" w:hAnsi="Liberation Mono"/>
          <w:color w:val="000000"/>
          <w:sz w:val="17"/>
          <w:lang w:val="ru-RU"/>
        </w:rPr>
        <w:t>(</w:t>
      </w:r>
      <w:proofErr w:type="gramEnd"/>
      <w:r>
        <w:rPr>
          <w:rFonts w:ascii="Liberation Mono" w:eastAsia="Liberation Mono" w:hAnsi="Liberation Mono"/>
          <w:color w:val="000000"/>
          <w:sz w:val="17"/>
        </w:rPr>
        <w:t>stderr</w:t>
      </w:r>
      <w:r w:rsidRPr="00CD239E">
        <w:rPr>
          <w:rFonts w:ascii="Liberation Mono" w:eastAsia="Liberation Mono" w:hAnsi="Liberation Mono"/>
          <w:color w:val="000000"/>
          <w:sz w:val="17"/>
          <w:lang w:val="ru-RU"/>
        </w:rPr>
        <w:t>, "Не удалось выделить память для матриц.\</w:t>
      </w:r>
      <w:r>
        <w:rPr>
          <w:rFonts w:ascii="Liberation Mono" w:eastAsia="Liberation Mono" w:hAnsi="Liberation Mono"/>
          <w:color w:val="000000"/>
          <w:sz w:val="17"/>
        </w:rPr>
        <w:t>n</w:t>
      </w:r>
      <w:r w:rsidRPr="00CD239E">
        <w:rPr>
          <w:rFonts w:ascii="Liberation Mono" w:eastAsia="Liberation Mono" w:hAnsi="Liberation Mono"/>
          <w:color w:val="000000"/>
          <w:sz w:val="17"/>
          <w:lang w:val="ru-RU"/>
        </w:rPr>
        <w:t>");</w:t>
      </w:r>
    </w:p>
    <w:p w14:paraId="5EE5BC8E" w14:textId="77777777" w:rsidR="00471931" w:rsidRDefault="00000000">
      <w:pPr>
        <w:keepLines/>
        <w:spacing w:after="0" w:line="240" w:lineRule="auto"/>
      </w:pPr>
      <w:r w:rsidRPr="00CD239E">
        <w:rPr>
          <w:rFonts w:ascii="Liberation Mono" w:eastAsia="Liberation Mono" w:hAnsi="Liberation Mono"/>
          <w:color w:val="000000"/>
          <w:sz w:val="17"/>
          <w:lang w:val="ru-RU"/>
        </w:rPr>
        <w:t xml:space="preserve">        </w:t>
      </w:r>
      <w:proofErr w:type="spellStart"/>
      <w:r>
        <w:rPr>
          <w:rFonts w:ascii="Liberation Mono" w:eastAsia="Liberation Mono" w:hAnsi="Liberation Mono"/>
          <w:color w:val="000000"/>
          <w:sz w:val="17"/>
        </w:rPr>
        <w:t>matrix_free</w:t>
      </w:r>
      <w:proofErr w:type="spellEnd"/>
      <w:r>
        <w:rPr>
          <w:rFonts w:ascii="Liberation Mono" w:eastAsia="Liberation Mono" w:hAnsi="Liberation Mono"/>
          <w:color w:val="000000"/>
          <w:sz w:val="17"/>
        </w:rPr>
        <w:t>(&amp;a);</w:t>
      </w:r>
    </w:p>
    <w:p w14:paraId="2E7F7FC9"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matrix_free</w:t>
      </w:r>
      <w:proofErr w:type="spellEnd"/>
      <w:r>
        <w:rPr>
          <w:rFonts w:ascii="Liberation Mono" w:eastAsia="Liberation Mono" w:hAnsi="Liberation Mono"/>
          <w:color w:val="000000"/>
          <w:sz w:val="17"/>
        </w:rPr>
        <w:t>(&amp;b);</w:t>
      </w:r>
    </w:p>
    <w:p w14:paraId="6C560095"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matrix_free</w:t>
      </w:r>
      <w:proofErr w:type="spellEnd"/>
      <w:r>
        <w:rPr>
          <w:rFonts w:ascii="Liberation Mono" w:eastAsia="Liberation Mono" w:hAnsi="Liberation Mono"/>
          <w:color w:val="000000"/>
          <w:sz w:val="17"/>
        </w:rPr>
        <w:t>(&amp;</w:t>
      </w:r>
      <w:proofErr w:type="spellStart"/>
      <w:r>
        <w:rPr>
          <w:rFonts w:ascii="Liberation Mono" w:eastAsia="Liberation Mono" w:hAnsi="Liberation Mono"/>
          <w:color w:val="000000"/>
          <w:sz w:val="17"/>
        </w:rPr>
        <w:t>sequential_result</w:t>
      </w:r>
      <w:proofErr w:type="spellEnd"/>
      <w:r>
        <w:rPr>
          <w:rFonts w:ascii="Liberation Mono" w:eastAsia="Liberation Mono" w:hAnsi="Liberation Mono"/>
          <w:color w:val="000000"/>
          <w:sz w:val="17"/>
        </w:rPr>
        <w:t>);</w:t>
      </w:r>
    </w:p>
    <w:p w14:paraId="3A6147AB"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matrix_free</w:t>
      </w:r>
      <w:proofErr w:type="spellEnd"/>
      <w:r>
        <w:rPr>
          <w:rFonts w:ascii="Liberation Mono" w:eastAsia="Liberation Mono" w:hAnsi="Liberation Mono"/>
          <w:color w:val="000000"/>
          <w:sz w:val="17"/>
        </w:rPr>
        <w:t>(&amp;</w:t>
      </w:r>
      <w:proofErr w:type="spellStart"/>
      <w:r>
        <w:rPr>
          <w:rFonts w:ascii="Liberation Mono" w:eastAsia="Liberation Mono" w:hAnsi="Liberation Mono"/>
          <w:color w:val="000000"/>
          <w:sz w:val="17"/>
        </w:rPr>
        <w:t>parallel_result</w:t>
      </w:r>
      <w:proofErr w:type="spellEnd"/>
      <w:r>
        <w:rPr>
          <w:rFonts w:ascii="Liberation Mono" w:eastAsia="Liberation Mono" w:hAnsi="Liberation Mono"/>
          <w:color w:val="000000"/>
          <w:sz w:val="17"/>
        </w:rPr>
        <w:t>);</w:t>
      </w:r>
    </w:p>
    <w:p w14:paraId="41074868" w14:textId="77777777" w:rsidR="00471931" w:rsidRDefault="00000000">
      <w:pPr>
        <w:keepLines/>
        <w:spacing w:after="0" w:line="240" w:lineRule="auto"/>
      </w:pPr>
      <w:r>
        <w:rPr>
          <w:rFonts w:ascii="Liberation Mono" w:eastAsia="Liberation Mono" w:hAnsi="Liberation Mono"/>
          <w:color w:val="000000"/>
          <w:sz w:val="17"/>
        </w:rPr>
        <w:t xml:space="preserve">        return 1;</w:t>
      </w:r>
    </w:p>
    <w:p w14:paraId="4F719D17" w14:textId="77777777" w:rsidR="00471931" w:rsidRDefault="00000000">
      <w:pPr>
        <w:keepLines/>
        <w:spacing w:after="0" w:line="240" w:lineRule="auto"/>
      </w:pPr>
      <w:r>
        <w:rPr>
          <w:rFonts w:ascii="Liberation Mono" w:eastAsia="Liberation Mono" w:hAnsi="Liberation Mono"/>
          <w:color w:val="000000"/>
          <w:sz w:val="17"/>
        </w:rPr>
        <w:t xml:space="preserve">    }</w:t>
      </w:r>
    </w:p>
    <w:p w14:paraId="54A456FE" w14:textId="77777777" w:rsidR="00471931" w:rsidRDefault="00000000">
      <w:pPr>
        <w:keepLines/>
        <w:spacing w:after="0" w:line="240" w:lineRule="auto"/>
      </w:pPr>
      <w:r>
        <w:rPr>
          <w:rFonts w:ascii="Liberation Mono" w:eastAsia="Liberation Mono" w:hAnsi="Liberation Mono"/>
          <w:color w:val="000000"/>
          <w:sz w:val="17"/>
        </w:rPr>
        <w:t xml:space="preserve"> </w:t>
      </w:r>
    </w:p>
    <w:p w14:paraId="3FAA2DBC"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matrix_</w:t>
      </w:r>
      <w:proofErr w:type="gramStart"/>
      <w:r>
        <w:rPr>
          <w:rFonts w:ascii="Liberation Mono" w:eastAsia="Liberation Mono" w:hAnsi="Liberation Mono"/>
          <w:color w:val="000000"/>
          <w:sz w:val="17"/>
        </w:rPr>
        <w:t>fill</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&amp;a, 1);</w:t>
      </w:r>
    </w:p>
    <w:p w14:paraId="7EA94881"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matrix_</w:t>
      </w:r>
      <w:proofErr w:type="gramStart"/>
      <w:r>
        <w:rPr>
          <w:rFonts w:ascii="Liberation Mono" w:eastAsia="Liberation Mono" w:hAnsi="Liberation Mono"/>
          <w:color w:val="000000"/>
          <w:sz w:val="17"/>
        </w:rPr>
        <w:t>fill</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&amp;b, 2);</w:t>
      </w:r>
    </w:p>
    <w:p w14:paraId="3F4F7A72" w14:textId="77777777" w:rsidR="00471931" w:rsidRDefault="00000000">
      <w:pPr>
        <w:keepLines/>
        <w:spacing w:after="0" w:line="240" w:lineRule="auto"/>
      </w:pPr>
      <w:r>
        <w:rPr>
          <w:rFonts w:ascii="Liberation Mono" w:eastAsia="Liberation Mono" w:hAnsi="Liberation Mono"/>
          <w:color w:val="000000"/>
          <w:sz w:val="17"/>
        </w:rPr>
        <w:t xml:space="preserve"> </w:t>
      </w:r>
    </w:p>
    <w:p w14:paraId="67192B5F" w14:textId="77777777" w:rsidR="00471931" w:rsidRDefault="00000000">
      <w:pPr>
        <w:keepLines/>
        <w:spacing w:after="0" w:line="240" w:lineRule="auto"/>
      </w:pPr>
      <w:r>
        <w:rPr>
          <w:rFonts w:ascii="Liberation Mono" w:eastAsia="Liberation Mono" w:hAnsi="Liberation Mono"/>
          <w:color w:val="000000"/>
          <w:sz w:val="17"/>
        </w:rPr>
        <w:lastRenderedPageBreak/>
        <w:t xml:space="preserve">    double start = </w:t>
      </w:r>
      <w:proofErr w:type="spellStart"/>
      <w:r>
        <w:rPr>
          <w:rFonts w:ascii="Liberation Mono" w:eastAsia="Liberation Mono" w:hAnsi="Liberation Mono"/>
          <w:color w:val="000000"/>
          <w:sz w:val="17"/>
        </w:rPr>
        <w:t>current_time_</w:t>
      </w:r>
      <w:proofErr w:type="gramStart"/>
      <w:r>
        <w:rPr>
          <w:rFonts w:ascii="Liberation Mono" w:eastAsia="Liberation Mono" w:hAnsi="Liberation Mono"/>
          <w:color w:val="000000"/>
          <w:sz w:val="17"/>
        </w:rPr>
        <w:t>ms</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w:t>
      </w:r>
    </w:p>
    <w:p w14:paraId="4BA1D20C"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multiply_</w:t>
      </w:r>
      <w:proofErr w:type="gramStart"/>
      <w:r>
        <w:rPr>
          <w:rFonts w:ascii="Liberation Mono" w:eastAsia="Liberation Mono" w:hAnsi="Liberation Mono"/>
          <w:color w:val="000000"/>
          <w:sz w:val="17"/>
        </w:rPr>
        <w:t>sequential</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&amp;a, &amp;b, &amp;</w:t>
      </w:r>
      <w:proofErr w:type="spellStart"/>
      <w:r>
        <w:rPr>
          <w:rFonts w:ascii="Liberation Mono" w:eastAsia="Liberation Mono" w:hAnsi="Liberation Mono"/>
          <w:color w:val="000000"/>
          <w:sz w:val="17"/>
        </w:rPr>
        <w:t>sequential_result</w:t>
      </w:r>
      <w:proofErr w:type="spellEnd"/>
      <w:r>
        <w:rPr>
          <w:rFonts w:ascii="Liberation Mono" w:eastAsia="Liberation Mono" w:hAnsi="Liberation Mono"/>
          <w:color w:val="000000"/>
          <w:sz w:val="17"/>
        </w:rPr>
        <w:t>);</w:t>
      </w:r>
    </w:p>
    <w:p w14:paraId="1A03FDD7" w14:textId="77777777" w:rsidR="00471931" w:rsidRDefault="00000000">
      <w:pPr>
        <w:keepLines/>
        <w:spacing w:after="0" w:line="240" w:lineRule="auto"/>
      </w:pPr>
      <w:r>
        <w:rPr>
          <w:rFonts w:ascii="Liberation Mono" w:eastAsia="Liberation Mono" w:hAnsi="Liberation Mono"/>
          <w:color w:val="000000"/>
          <w:sz w:val="17"/>
        </w:rPr>
        <w:t xml:space="preserve">    double </w:t>
      </w:r>
      <w:proofErr w:type="spellStart"/>
      <w:r>
        <w:rPr>
          <w:rFonts w:ascii="Liberation Mono" w:eastAsia="Liberation Mono" w:hAnsi="Liberation Mono"/>
          <w:color w:val="000000"/>
          <w:sz w:val="17"/>
        </w:rPr>
        <w:t>sequential_ms</w:t>
      </w:r>
      <w:proofErr w:type="spellEnd"/>
      <w:r>
        <w:rPr>
          <w:rFonts w:ascii="Liberation Mono" w:eastAsia="Liberation Mono" w:hAnsi="Liberation Mono"/>
          <w:color w:val="000000"/>
          <w:sz w:val="17"/>
        </w:rPr>
        <w:t xml:space="preserve"> = </w:t>
      </w:r>
      <w:proofErr w:type="spellStart"/>
      <w:r>
        <w:rPr>
          <w:rFonts w:ascii="Liberation Mono" w:eastAsia="Liberation Mono" w:hAnsi="Liberation Mono"/>
          <w:color w:val="000000"/>
          <w:sz w:val="17"/>
        </w:rPr>
        <w:t>current_time_</w:t>
      </w:r>
      <w:proofErr w:type="gramStart"/>
      <w:r>
        <w:rPr>
          <w:rFonts w:ascii="Liberation Mono" w:eastAsia="Liberation Mono" w:hAnsi="Liberation Mono"/>
          <w:color w:val="000000"/>
          <w:sz w:val="17"/>
        </w:rPr>
        <w:t>ms</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 - start;</w:t>
      </w:r>
    </w:p>
    <w:p w14:paraId="262DCEAA" w14:textId="77777777" w:rsidR="00471931" w:rsidRDefault="00000000">
      <w:pPr>
        <w:keepLines/>
        <w:spacing w:after="0" w:line="240" w:lineRule="auto"/>
      </w:pPr>
      <w:r>
        <w:rPr>
          <w:rFonts w:ascii="Liberation Mono" w:eastAsia="Liberation Mono" w:hAnsi="Liberation Mono"/>
          <w:color w:val="000000"/>
          <w:sz w:val="17"/>
        </w:rPr>
        <w:t xml:space="preserve"> </w:t>
      </w:r>
    </w:p>
    <w:p w14:paraId="465E1404" w14:textId="77777777" w:rsidR="00471931" w:rsidRDefault="00000000">
      <w:pPr>
        <w:keepLines/>
        <w:spacing w:after="0" w:line="240" w:lineRule="auto"/>
      </w:pPr>
      <w:r>
        <w:rPr>
          <w:rFonts w:ascii="Liberation Mono" w:eastAsia="Liberation Mono" w:hAnsi="Liberation Mono"/>
          <w:color w:val="000000"/>
          <w:sz w:val="17"/>
        </w:rPr>
        <w:t xml:space="preserve">    start = </w:t>
      </w:r>
      <w:proofErr w:type="spellStart"/>
      <w:r>
        <w:rPr>
          <w:rFonts w:ascii="Liberation Mono" w:eastAsia="Liberation Mono" w:hAnsi="Liberation Mono"/>
          <w:color w:val="000000"/>
          <w:sz w:val="17"/>
        </w:rPr>
        <w:t>current_time_</w:t>
      </w:r>
      <w:proofErr w:type="gramStart"/>
      <w:r>
        <w:rPr>
          <w:rFonts w:ascii="Liberation Mono" w:eastAsia="Liberation Mono" w:hAnsi="Liberation Mono"/>
          <w:color w:val="000000"/>
          <w:sz w:val="17"/>
        </w:rPr>
        <w:t>ms</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w:t>
      </w:r>
    </w:p>
    <w:p w14:paraId="2232C980" w14:textId="77777777" w:rsidR="00471931" w:rsidRDefault="00000000">
      <w:pPr>
        <w:keepLines/>
        <w:spacing w:after="0" w:line="240" w:lineRule="auto"/>
      </w:pPr>
      <w:r>
        <w:rPr>
          <w:rFonts w:ascii="Liberation Mono" w:eastAsia="Liberation Mono" w:hAnsi="Liberation Mono"/>
          <w:color w:val="000000"/>
          <w:sz w:val="17"/>
        </w:rPr>
        <w:t xml:space="preserve">    int </w:t>
      </w:r>
      <w:proofErr w:type="spellStart"/>
      <w:r>
        <w:rPr>
          <w:rFonts w:ascii="Liberation Mono" w:eastAsia="Liberation Mono" w:hAnsi="Liberation Mono"/>
          <w:color w:val="000000"/>
          <w:sz w:val="17"/>
        </w:rPr>
        <w:t>parallel_ok</w:t>
      </w:r>
      <w:proofErr w:type="spellEnd"/>
      <w:r>
        <w:rPr>
          <w:rFonts w:ascii="Liberation Mono" w:eastAsia="Liberation Mono" w:hAnsi="Liberation Mono"/>
          <w:color w:val="000000"/>
          <w:sz w:val="17"/>
        </w:rPr>
        <w:t xml:space="preserve"> = </w:t>
      </w:r>
      <w:proofErr w:type="spellStart"/>
      <w:r>
        <w:rPr>
          <w:rFonts w:ascii="Liberation Mono" w:eastAsia="Liberation Mono" w:hAnsi="Liberation Mono"/>
          <w:color w:val="000000"/>
          <w:sz w:val="17"/>
        </w:rPr>
        <w:t>multiply_</w:t>
      </w:r>
      <w:proofErr w:type="gramStart"/>
      <w:r>
        <w:rPr>
          <w:rFonts w:ascii="Liberation Mono" w:eastAsia="Liberation Mono" w:hAnsi="Liberation Mono"/>
          <w:color w:val="000000"/>
          <w:sz w:val="17"/>
        </w:rPr>
        <w:t>parallel</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&amp;a, &amp;b, &amp;</w:t>
      </w:r>
      <w:proofErr w:type="spellStart"/>
      <w:r>
        <w:rPr>
          <w:rFonts w:ascii="Liberation Mono" w:eastAsia="Liberation Mono" w:hAnsi="Liberation Mono"/>
          <w:color w:val="000000"/>
          <w:sz w:val="17"/>
        </w:rPr>
        <w:t>parallel_result</w:t>
      </w:r>
      <w:proofErr w:type="spellEnd"/>
      <w:r>
        <w:rPr>
          <w:rFonts w:ascii="Liberation Mono" w:eastAsia="Liberation Mono" w:hAnsi="Liberation Mono"/>
          <w:color w:val="000000"/>
          <w:sz w:val="17"/>
        </w:rPr>
        <w:t>,</w:t>
      </w:r>
    </w:p>
    <w:p w14:paraId="11690A7F"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thread_count</w:t>
      </w:r>
      <w:proofErr w:type="spellEnd"/>
      <w:r>
        <w:rPr>
          <w:rFonts w:ascii="Liberation Mono" w:eastAsia="Liberation Mono" w:hAnsi="Liberation Mono"/>
          <w:color w:val="000000"/>
          <w:sz w:val="17"/>
        </w:rPr>
        <w:t>);</w:t>
      </w:r>
    </w:p>
    <w:p w14:paraId="05C45932" w14:textId="77777777" w:rsidR="00471931" w:rsidRDefault="00000000">
      <w:pPr>
        <w:keepLines/>
        <w:spacing w:after="0" w:line="240" w:lineRule="auto"/>
      </w:pPr>
      <w:r>
        <w:rPr>
          <w:rFonts w:ascii="Liberation Mono" w:eastAsia="Liberation Mono" w:hAnsi="Liberation Mono"/>
          <w:color w:val="000000"/>
          <w:sz w:val="17"/>
        </w:rPr>
        <w:t xml:space="preserve">    double </w:t>
      </w:r>
      <w:proofErr w:type="spellStart"/>
      <w:r>
        <w:rPr>
          <w:rFonts w:ascii="Liberation Mono" w:eastAsia="Liberation Mono" w:hAnsi="Liberation Mono"/>
          <w:color w:val="000000"/>
          <w:sz w:val="17"/>
        </w:rPr>
        <w:t>parallel_ms</w:t>
      </w:r>
      <w:proofErr w:type="spellEnd"/>
      <w:r>
        <w:rPr>
          <w:rFonts w:ascii="Liberation Mono" w:eastAsia="Liberation Mono" w:hAnsi="Liberation Mono"/>
          <w:color w:val="000000"/>
          <w:sz w:val="17"/>
        </w:rPr>
        <w:t xml:space="preserve"> = </w:t>
      </w:r>
      <w:proofErr w:type="spellStart"/>
      <w:r>
        <w:rPr>
          <w:rFonts w:ascii="Liberation Mono" w:eastAsia="Liberation Mono" w:hAnsi="Liberation Mono"/>
          <w:color w:val="000000"/>
          <w:sz w:val="17"/>
        </w:rPr>
        <w:t>current_time_</w:t>
      </w:r>
      <w:proofErr w:type="gramStart"/>
      <w:r>
        <w:rPr>
          <w:rFonts w:ascii="Liberation Mono" w:eastAsia="Liberation Mono" w:hAnsi="Liberation Mono"/>
          <w:color w:val="000000"/>
          <w:sz w:val="17"/>
        </w:rPr>
        <w:t>ms</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 - start;</w:t>
      </w:r>
    </w:p>
    <w:p w14:paraId="589E8956" w14:textId="77777777" w:rsidR="00471931" w:rsidRDefault="00000000">
      <w:pPr>
        <w:keepLines/>
        <w:spacing w:after="0" w:line="240" w:lineRule="auto"/>
      </w:pPr>
      <w:r>
        <w:rPr>
          <w:rFonts w:ascii="Liberation Mono" w:eastAsia="Liberation Mono" w:hAnsi="Liberation Mono"/>
          <w:color w:val="000000"/>
          <w:sz w:val="17"/>
        </w:rPr>
        <w:t xml:space="preserve"> </w:t>
      </w:r>
    </w:p>
    <w:p w14:paraId="55078E98" w14:textId="77777777" w:rsidR="00471931" w:rsidRDefault="00000000">
      <w:pPr>
        <w:keepLines/>
        <w:spacing w:after="0" w:line="240" w:lineRule="auto"/>
      </w:pPr>
      <w:r>
        <w:rPr>
          <w:rFonts w:ascii="Liberation Mono" w:eastAsia="Liberation Mono" w:hAnsi="Liberation Mono"/>
          <w:color w:val="000000"/>
          <w:sz w:val="17"/>
        </w:rPr>
        <w:t xml:space="preserve">    int </w:t>
      </w:r>
      <w:proofErr w:type="spellStart"/>
      <w:r>
        <w:rPr>
          <w:rFonts w:ascii="Liberation Mono" w:eastAsia="Liberation Mono" w:hAnsi="Liberation Mono"/>
          <w:color w:val="000000"/>
          <w:sz w:val="17"/>
        </w:rPr>
        <w:t>result_ok</w:t>
      </w:r>
      <w:proofErr w:type="spellEnd"/>
      <w:r>
        <w:rPr>
          <w:rFonts w:ascii="Liberation Mono" w:eastAsia="Liberation Mono" w:hAnsi="Liberation Mono"/>
          <w:color w:val="000000"/>
          <w:sz w:val="17"/>
        </w:rPr>
        <w:t xml:space="preserve"> = </w:t>
      </w:r>
      <w:proofErr w:type="spellStart"/>
      <w:r>
        <w:rPr>
          <w:rFonts w:ascii="Liberation Mono" w:eastAsia="Liberation Mono" w:hAnsi="Liberation Mono"/>
          <w:color w:val="000000"/>
          <w:sz w:val="17"/>
        </w:rPr>
        <w:t>parallel_ok</w:t>
      </w:r>
      <w:proofErr w:type="spellEnd"/>
      <w:r>
        <w:rPr>
          <w:rFonts w:ascii="Liberation Mono" w:eastAsia="Liberation Mono" w:hAnsi="Liberation Mono"/>
          <w:color w:val="000000"/>
          <w:sz w:val="17"/>
        </w:rPr>
        <w:t xml:space="preserve"> &amp;&amp;</w:t>
      </w:r>
    </w:p>
    <w:p w14:paraId="1DF63BB5"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matrices_</w:t>
      </w:r>
      <w:proofErr w:type="gramStart"/>
      <w:r>
        <w:rPr>
          <w:rFonts w:ascii="Liberation Mono" w:eastAsia="Liberation Mono" w:hAnsi="Liberation Mono"/>
          <w:color w:val="000000"/>
          <w:sz w:val="17"/>
        </w:rPr>
        <w:t>equal</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&amp;</w:t>
      </w:r>
      <w:proofErr w:type="spellStart"/>
      <w:r>
        <w:rPr>
          <w:rFonts w:ascii="Liberation Mono" w:eastAsia="Liberation Mono" w:hAnsi="Liberation Mono"/>
          <w:color w:val="000000"/>
          <w:sz w:val="17"/>
        </w:rPr>
        <w:t>sequential_result</w:t>
      </w:r>
      <w:proofErr w:type="spellEnd"/>
      <w:r>
        <w:rPr>
          <w:rFonts w:ascii="Liberation Mono" w:eastAsia="Liberation Mono" w:hAnsi="Liberation Mono"/>
          <w:color w:val="000000"/>
          <w:sz w:val="17"/>
        </w:rPr>
        <w:t>, &amp;</w:t>
      </w:r>
      <w:proofErr w:type="spellStart"/>
      <w:r>
        <w:rPr>
          <w:rFonts w:ascii="Liberation Mono" w:eastAsia="Liberation Mono" w:hAnsi="Liberation Mono"/>
          <w:color w:val="000000"/>
          <w:sz w:val="17"/>
        </w:rPr>
        <w:t>parallel_result</w:t>
      </w:r>
      <w:proofErr w:type="spellEnd"/>
      <w:r>
        <w:rPr>
          <w:rFonts w:ascii="Liberation Mono" w:eastAsia="Liberation Mono" w:hAnsi="Liberation Mono"/>
          <w:color w:val="000000"/>
          <w:sz w:val="17"/>
        </w:rPr>
        <w:t>);</w:t>
      </w:r>
    </w:p>
    <w:p w14:paraId="0A5D441B" w14:textId="77777777" w:rsidR="00471931" w:rsidRDefault="00000000">
      <w:pPr>
        <w:keepLines/>
        <w:spacing w:after="0" w:line="240" w:lineRule="auto"/>
      </w:pPr>
      <w:r>
        <w:rPr>
          <w:rFonts w:ascii="Liberation Mono" w:eastAsia="Liberation Mono" w:hAnsi="Liberation Mono"/>
          <w:color w:val="000000"/>
          <w:sz w:val="17"/>
        </w:rPr>
        <w:t xml:space="preserve"> </w:t>
      </w:r>
    </w:p>
    <w:p w14:paraId="370A7FE0" w14:textId="77777777" w:rsidR="00471931" w:rsidRDefault="00000000">
      <w:pPr>
        <w:keepLines/>
        <w:spacing w:after="0" w:line="240" w:lineRule="auto"/>
      </w:pPr>
      <w:r>
        <w:rPr>
          <w:rFonts w:ascii="Liberation Mono" w:eastAsia="Liberation Mono" w:hAnsi="Liberation Mono"/>
          <w:color w:val="000000"/>
          <w:sz w:val="17"/>
        </w:rPr>
        <w:t xml:space="preserve">    if (</w:t>
      </w:r>
      <w:proofErr w:type="spellStart"/>
      <w:r>
        <w:rPr>
          <w:rFonts w:ascii="Liberation Mono" w:eastAsia="Liberation Mono" w:hAnsi="Liberation Mono"/>
          <w:color w:val="000000"/>
          <w:sz w:val="17"/>
        </w:rPr>
        <w:t>parallel_ok</w:t>
      </w:r>
      <w:proofErr w:type="spellEnd"/>
      <w:r>
        <w:rPr>
          <w:rFonts w:ascii="Liberation Mono" w:eastAsia="Liberation Mono" w:hAnsi="Liberation Mono"/>
          <w:color w:val="000000"/>
          <w:sz w:val="17"/>
        </w:rPr>
        <w:t>) {</w:t>
      </w:r>
    </w:p>
    <w:p w14:paraId="28D87377" w14:textId="77777777" w:rsidR="00471931" w:rsidRDefault="00000000">
      <w:pPr>
        <w:keepLines/>
        <w:spacing w:after="0" w:line="240" w:lineRule="auto"/>
      </w:pPr>
      <w:r>
        <w:rPr>
          <w:rFonts w:ascii="Liberation Mono" w:eastAsia="Liberation Mono" w:hAnsi="Liberation Mono"/>
          <w:color w:val="000000"/>
          <w:sz w:val="17"/>
        </w:rPr>
        <w:t xml:space="preserve">        double speedup = </w:t>
      </w:r>
      <w:proofErr w:type="spellStart"/>
      <w:r>
        <w:rPr>
          <w:rFonts w:ascii="Liberation Mono" w:eastAsia="Liberation Mono" w:hAnsi="Liberation Mono"/>
          <w:color w:val="000000"/>
          <w:sz w:val="17"/>
        </w:rPr>
        <w:t>sequential_ms</w:t>
      </w:r>
      <w:proofErr w:type="spellEnd"/>
      <w:r>
        <w:rPr>
          <w:rFonts w:ascii="Liberation Mono" w:eastAsia="Liberation Mono" w:hAnsi="Liberation Mono"/>
          <w:color w:val="000000"/>
          <w:sz w:val="17"/>
        </w:rPr>
        <w:t xml:space="preserve"> / </w:t>
      </w:r>
      <w:proofErr w:type="spellStart"/>
      <w:r>
        <w:rPr>
          <w:rFonts w:ascii="Liberation Mono" w:eastAsia="Liberation Mono" w:hAnsi="Liberation Mono"/>
          <w:color w:val="000000"/>
          <w:sz w:val="17"/>
        </w:rPr>
        <w:t>parallel_ms</w:t>
      </w:r>
      <w:proofErr w:type="spellEnd"/>
      <w:r>
        <w:rPr>
          <w:rFonts w:ascii="Liberation Mono" w:eastAsia="Liberation Mono" w:hAnsi="Liberation Mono"/>
          <w:color w:val="000000"/>
          <w:sz w:val="17"/>
        </w:rPr>
        <w:t>;</w:t>
      </w:r>
    </w:p>
    <w:p w14:paraId="12D273D3" w14:textId="77777777" w:rsidR="00471931" w:rsidRDefault="00000000">
      <w:pPr>
        <w:keepLines/>
        <w:spacing w:after="0" w:line="240" w:lineRule="auto"/>
      </w:pPr>
      <w:r>
        <w:rPr>
          <w:rFonts w:ascii="Liberation Mono" w:eastAsia="Liberation Mono" w:hAnsi="Liberation Mono"/>
          <w:color w:val="000000"/>
          <w:sz w:val="17"/>
        </w:rPr>
        <w:t xml:space="preserve">        double efficiency = speedup / </w:t>
      </w:r>
      <w:proofErr w:type="spellStart"/>
      <w:r>
        <w:rPr>
          <w:rFonts w:ascii="Liberation Mono" w:eastAsia="Liberation Mono" w:hAnsi="Liberation Mono"/>
          <w:color w:val="000000"/>
          <w:sz w:val="17"/>
        </w:rPr>
        <w:t>thread_count</w:t>
      </w:r>
      <w:proofErr w:type="spellEnd"/>
      <w:r>
        <w:rPr>
          <w:rFonts w:ascii="Liberation Mono" w:eastAsia="Liberation Mono" w:hAnsi="Liberation Mono"/>
          <w:color w:val="000000"/>
          <w:sz w:val="17"/>
        </w:rPr>
        <w:t xml:space="preserve"> * 100.0;</w:t>
      </w:r>
    </w:p>
    <w:p w14:paraId="2EB22618" w14:textId="77777777" w:rsidR="00471931" w:rsidRDefault="00000000">
      <w:pPr>
        <w:keepLines/>
        <w:spacing w:after="0" w:line="240" w:lineRule="auto"/>
      </w:pPr>
      <w:r>
        <w:rPr>
          <w:rFonts w:ascii="Liberation Mono" w:eastAsia="Liberation Mono" w:hAnsi="Liberation Mono"/>
          <w:color w:val="000000"/>
          <w:sz w:val="17"/>
        </w:rPr>
        <w:t xml:space="preserve"> </w:t>
      </w:r>
    </w:p>
    <w:p w14:paraId="036C224A"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proofErr w:type="gramStart"/>
      <w:r>
        <w:rPr>
          <w:rFonts w:ascii="Liberation Mono" w:eastAsia="Liberation Mono" w:hAnsi="Liberation Mono"/>
          <w:color w:val="000000"/>
          <w:sz w:val="17"/>
        </w:rPr>
        <w:t>printf</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w:t>
      </w:r>
      <w:proofErr w:type="gramStart"/>
      <w:r>
        <w:rPr>
          <w:rFonts w:ascii="Liberation Mono" w:eastAsia="Liberation Mono" w:hAnsi="Liberation Mono"/>
          <w:color w:val="000000"/>
          <w:sz w:val="17"/>
        </w:rPr>
        <w:t>A[</w:t>
      </w:r>
      <w:proofErr w:type="gramEnd"/>
      <w:r>
        <w:rPr>
          <w:rFonts w:ascii="Liberation Mono" w:eastAsia="Liberation Mono" w:hAnsi="Liberation Mono"/>
          <w:color w:val="000000"/>
          <w:sz w:val="17"/>
        </w:rPr>
        <w:t xml:space="preserve">%d x %d] * </w:t>
      </w:r>
      <w:proofErr w:type="gramStart"/>
      <w:r>
        <w:rPr>
          <w:rFonts w:ascii="Liberation Mono" w:eastAsia="Liberation Mono" w:hAnsi="Liberation Mono"/>
          <w:color w:val="000000"/>
          <w:sz w:val="17"/>
        </w:rPr>
        <w:t>B[</w:t>
      </w:r>
      <w:proofErr w:type="gramEnd"/>
      <w:r>
        <w:rPr>
          <w:rFonts w:ascii="Liberation Mono" w:eastAsia="Liberation Mono" w:hAnsi="Liberation Mono"/>
          <w:color w:val="000000"/>
          <w:sz w:val="17"/>
        </w:rPr>
        <w:t xml:space="preserve">%d x %d] = </w:t>
      </w:r>
      <w:proofErr w:type="gramStart"/>
      <w:r>
        <w:rPr>
          <w:rFonts w:ascii="Liberation Mono" w:eastAsia="Liberation Mono" w:hAnsi="Liberation Mono"/>
          <w:color w:val="000000"/>
          <w:sz w:val="17"/>
        </w:rPr>
        <w:t>C[</w:t>
      </w:r>
      <w:proofErr w:type="gramEnd"/>
      <w:r>
        <w:rPr>
          <w:rFonts w:ascii="Liberation Mono" w:eastAsia="Liberation Mono" w:hAnsi="Liberation Mono"/>
          <w:color w:val="000000"/>
          <w:sz w:val="17"/>
        </w:rPr>
        <w:t>%d x %</w:t>
      </w:r>
      <w:proofErr w:type="gramStart"/>
      <w:r>
        <w:rPr>
          <w:rFonts w:ascii="Liberation Mono" w:eastAsia="Liberation Mono" w:hAnsi="Liberation Mono"/>
          <w:color w:val="000000"/>
          <w:sz w:val="17"/>
        </w:rPr>
        <w:t>d]\</w:t>
      </w:r>
      <w:proofErr w:type="gramEnd"/>
      <w:r>
        <w:rPr>
          <w:rFonts w:ascii="Liberation Mono" w:eastAsia="Liberation Mono" w:hAnsi="Liberation Mono"/>
          <w:color w:val="000000"/>
          <w:sz w:val="17"/>
        </w:rPr>
        <w:t>n",</w:t>
      </w:r>
    </w:p>
    <w:p w14:paraId="666C33DE" w14:textId="77777777" w:rsidR="00471931" w:rsidRDefault="00000000">
      <w:pPr>
        <w:keepLines/>
        <w:spacing w:after="0" w:line="240" w:lineRule="auto"/>
      </w:pPr>
      <w:r>
        <w:rPr>
          <w:rFonts w:ascii="Liberation Mono" w:eastAsia="Liberation Mono" w:hAnsi="Liberation Mono"/>
          <w:color w:val="000000"/>
          <w:sz w:val="17"/>
        </w:rPr>
        <w:t xml:space="preserve">               m, n, n, k, m, k);</w:t>
      </w:r>
    </w:p>
    <w:p w14:paraId="600EB452"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proofErr w:type="gramStart"/>
      <w:r>
        <w:rPr>
          <w:rFonts w:ascii="Liberation Mono" w:eastAsia="Liberation Mono" w:hAnsi="Liberation Mono"/>
          <w:color w:val="000000"/>
          <w:sz w:val="17"/>
        </w:rPr>
        <w:t>printf</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w:t>
      </w:r>
      <w:proofErr w:type="spellStart"/>
      <w:r>
        <w:rPr>
          <w:rFonts w:ascii="Liberation Mono" w:eastAsia="Liberation Mono" w:hAnsi="Liberation Mono"/>
          <w:color w:val="000000"/>
          <w:sz w:val="17"/>
        </w:rPr>
        <w:t>Последовательно</w:t>
      </w:r>
      <w:proofErr w:type="spellEnd"/>
      <w:r>
        <w:rPr>
          <w:rFonts w:ascii="Liberation Mono" w:eastAsia="Liberation Mono" w:hAnsi="Liberation Mono"/>
          <w:color w:val="000000"/>
          <w:sz w:val="17"/>
        </w:rPr>
        <w:t xml:space="preserve">: %.3f </w:t>
      </w:r>
      <w:proofErr w:type="spellStart"/>
      <w:r>
        <w:rPr>
          <w:rFonts w:ascii="Liberation Mono" w:eastAsia="Liberation Mono" w:hAnsi="Liberation Mono"/>
          <w:color w:val="000000"/>
          <w:sz w:val="17"/>
        </w:rPr>
        <w:t>мс</w:t>
      </w:r>
      <w:proofErr w:type="spellEnd"/>
      <w:r>
        <w:rPr>
          <w:rFonts w:ascii="Liberation Mono" w:eastAsia="Liberation Mono" w:hAnsi="Liberation Mono"/>
          <w:color w:val="000000"/>
          <w:sz w:val="17"/>
        </w:rPr>
        <w:t xml:space="preserve">\n", </w:t>
      </w:r>
      <w:proofErr w:type="spellStart"/>
      <w:r>
        <w:rPr>
          <w:rFonts w:ascii="Liberation Mono" w:eastAsia="Liberation Mono" w:hAnsi="Liberation Mono"/>
          <w:color w:val="000000"/>
          <w:sz w:val="17"/>
        </w:rPr>
        <w:t>sequential_ms</w:t>
      </w:r>
      <w:proofErr w:type="spellEnd"/>
      <w:r>
        <w:rPr>
          <w:rFonts w:ascii="Liberation Mono" w:eastAsia="Liberation Mono" w:hAnsi="Liberation Mono"/>
          <w:color w:val="000000"/>
          <w:sz w:val="17"/>
        </w:rPr>
        <w:t>);</w:t>
      </w:r>
    </w:p>
    <w:p w14:paraId="2F28A47A"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proofErr w:type="gramStart"/>
      <w:r>
        <w:rPr>
          <w:rFonts w:ascii="Liberation Mono" w:eastAsia="Liberation Mono" w:hAnsi="Liberation Mono"/>
          <w:color w:val="000000"/>
          <w:sz w:val="17"/>
        </w:rPr>
        <w:t>printf</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w:t>
      </w:r>
      <w:proofErr w:type="spellStart"/>
      <w:r>
        <w:rPr>
          <w:rFonts w:ascii="Liberation Mono" w:eastAsia="Liberation Mono" w:hAnsi="Liberation Mono"/>
          <w:color w:val="000000"/>
          <w:sz w:val="17"/>
        </w:rPr>
        <w:t>Потоков</w:t>
      </w:r>
      <w:proofErr w:type="spellEnd"/>
      <w:r>
        <w:rPr>
          <w:rFonts w:ascii="Liberation Mono" w:eastAsia="Liberation Mono" w:hAnsi="Liberation Mono"/>
          <w:color w:val="000000"/>
          <w:sz w:val="17"/>
        </w:rPr>
        <w:t xml:space="preserve">:         %d\n", </w:t>
      </w:r>
      <w:proofErr w:type="spellStart"/>
      <w:r>
        <w:rPr>
          <w:rFonts w:ascii="Liberation Mono" w:eastAsia="Liberation Mono" w:hAnsi="Liberation Mono"/>
          <w:color w:val="000000"/>
          <w:sz w:val="17"/>
        </w:rPr>
        <w:t>thread_count</w:t>
      </w:r>
      <w:proofErr w:type="spellEnd"/>
      <w:r>
        <w:rPr>
          <w:rFonts w:ascii="Liberation Mono" w:eastAsia="Liberation Mono" w:hAnsi="Liberation Mono"/>
          <w:color w:val="000000"/>
          <w:sz w:val="17"/>
        </w:rPr>
        <w:t>);</w:t>
      </w:r>
    </w:p>
    <w:p w14:paraId="453AAB5F"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proofErr w:type="gramStart"/>
      <w:r>
        <w:rPr>
          <w:rFonts w:ascii="Liberation Mono" w:eastAsia="Liberation Mono" w:hAnsi="Liberation Mono"/>
          <w:color w:val="000000"/>
          <w:sz w:val="17"/>
        </w:rPr>
        <w:t>printf</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w:t>
      </w:r>
      <w:proofErr w:type="spellStart"/>
      <w:r>
        <w:rPr>
          <w:rFonts w:ascii="Liberation Mono" w:eastAsia="Liberation Mono" w:hAnsi="Liberation Mono"/>
          <w:color w:val="000000"/>
          <w:sz w:val="17"/>
        </w:rPr>
        <w:t>Параллельно</w:t>
      </w:r>
      <w:proofErr w:type="spellEnd"/>
      <w:r>
        <w:rPr>
          <w:rFonts w:ascii="Liberation Mono" w:eastAsia="Liberation Mono" w:hAnsi="Liberation Mono"/>
          <w:color w:val="000000"/>
          <w:sz w:val="17"/>
        </w:rPr>
        <w:t xml:space="preserve">:     %.3f </w:t>
      </w:r>
      <w:proofErr w:type="spellStart"/>
      <w:r>
        <w:rPr>
          <w:rFonts w:ascii="Liberation Mono" w:eastAsia="Liberation Mono" w:hAnsi="Liberation Mono"/>
          <w:color w:val="000000"/>
          <w:sz w:val="17"/>
        </w:rPr>
        <w:t>мс</w:t>
      </w:r>
      <w:proofErr w:type="spellEnd"/>
      <w:r>
        <w:rPr>
          <w:rFonts w:ascii="Liberation Mono" w:eastAsia="Liberation Mono" w:hAnsi="Liberation Mono"/>
          <w:color w:val="000000"/>
          <w:sz w:val="17"/>
        </w:rPr>
        <w:t xml:space="preserve">\n", </w:t>
      </w:r>
      <w:proofErr w:type="spellStart"/>
      <w:r>
        <w:rPr>
          <w:rFonts w:ascii="Liberation Mono" w:eastAsia="Liberation Mono" w:hAnsi="Liberation Mono"/>
          <w:color w:val="000000"/>
          <w:sz w:val="17"/>
        </w:rPr>
        <w:t>parallel_ms</w:t>
      </w:r>
      <w:proofErr w:type="spellEnd"/>
      <w:r>
        <w:rPr>
          <w:rFonts w:ascii="Liberation Mono" w:eastAsia="Liberation Mono" w:hAnsi="Liberation Mono"/>
          <w:color w:val="000000"/>
          <w:sz w:val="17"/>
        </w:rPr>
        <w:t>);</w:t>
      </w:r>
    </w:p>
    <w:p w14:paraId="76CD2730"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proofErr w:type="gramStart"/>
      <w:r>
        <w:rPr>
          <w:rFonts w:ascii="Liberation Mono" w:eastAsia="Liberation Mono" w:hAnsi="Liberation Mono"/>
          <w:color w:val="000000"/>
          <w:sz w:val="17"/>
        </w:rPr>
        <w:t>printf</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w:t>
      </w:r>
      <w:proofErr w:type="spellStart"/>
      <w:r>
        <w:rPr>
          <w:rFonts w:ascii="Liberation Mono" w:eastAsia="Liberation Mono" w:hAnsi="Liberation Mono"/>
          <w:color w:val="000000"/>
          <w:sz w:val="17"/>
        </w:rPr>
        <w:t>Ускорение</w:t>
      </w:r>
      <w:proofErr w:type="spellEnd"/>
      <w:r>
        <w:rPr>
          <w:rFonts w:ascii="Liberation Mono" w:eastAsia="Liberation Mono" w:hAnsi="Liberation Mono"/>
          <w:color w:val="000000"/>
          <w:sz w:val="17"/>
        </w:rPr>
        <w:t>:       %.3f\n", speedup);</w:t>
      </w:r>
    </w:p>
    <w:p w14:paraId="376547D0"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proofErr w:type="gramStart"/>
      <w:r>
        <w:rPr>
          <w:rFonts w:ascii="Liberation Mono" w:eastAsia="Liberation Mono" w:hAnsi="Liberation Mono"/>
          <w:color w:val="000000"/>
          <w:sz w:val="17"/>
        </w:rPr>
        <w:t>printf</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w:t>
      </w:r>
      <w:proofErr w:type="spellStart"/>
      <w:r>
        <w:rPr>
          <w:rFonts w:ascii="Liberation Mono" w:eastAsia="Liberation Mono" w:hAnsi="Liberation Mono"/>
          <w:color w:val="000000"/>
          <w:sz w:val="17"/>
        </w:rPr>
        <w:t>Эффективность</w:t>
      </w:r>
      <w:proofErr w:type="spellEnd"/>
      <w:r>
        <w:rPr>
          <w:rFonts w:ascii="Liberation Mono" w:eastAsia="Liberation Mono" w:hAnsi="Liberation Mono"/>
          <w:color w:val="000000"/>
          <w:sz w:val="17"/>
        </w:rPr>
        <w:t>:   %.2f%%\n", efficiency);</w:t>
      </w:r>
    </w:p>
    <w:p w14:paraId="4380B547" w14:textId="77777777" w:rsidR="00471931" w:rsidRPr="00CD239E" w:rsidRDefault="00000000">
      <w:pPr>
        <w:keepLines/>
        <w:spacing w:after="0" w:line="240" w:lineRule="auto"/>
        <w:rPr>
          <w:lang w:val="ru-RU"/>
        </w:rPr>
      </w:pPr>
      <w:r>
        <w:rPr>
          <w:rFonts w:ascii="Liberation Mono" w:eastAsia="Liberation Mono" w:hAnsi="Liberation Mono"/>
          <w:color w:val="000000"/>
          <w:sz w:val="17"/>
        </w:rPr>
        <w:t xml:space="preserve">        </w:t>
      </w:r>
      <w:proofErr w:type="spellStart"/>
      <w:proofErr w:type="gramStart"/>
      <w:r>
        <w:rPr>
          <w:rFonts w:ascii="Liberation Mono" w:eastAsia="Liberation Mono" w:hAnsi="Liberation Mono"/>
          <w:color w:val="000000"/>
          <w:sz w:val="17"/>
        </w:rPr>
        <w:t>printf</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w:t>
      </w:r>
      <w:proofErr w:type="spellStart"/>
      <w:r>
        <w:rPr>
          <w:rFonts w:ascii="Liberation Mono" w:eastAsia="Liberation Mono" w:hAnsi="Liberation Mono"/>
          <w:color w:val="000000"/>
          <w:sz w:val="17"/>
        </w:rPr>
        <w:t>Проверка</w:t>
      </w:r>
      <w:proofErr w:type="spellEnd"/>
      <w:r>
        <w:rPr>
          <w:rFonts w:ascii="Liberation Mono" w:eastAsia="Liberation Mono" w:hAnsi="Liberation Mono"/>
          <w:color w:val="000000"/>
          <w:sz w:val="17"/>
        </w:rPr>
        <w:t xml:space="preserve">:        %s\n", </w:t>
      </w:r>
      <w:proofErr w:type="spellStart"/>
      <w:r>
        <w:rPr>
          <w:rFonts w:ascii="Liberation Mono" w:eastAsia="Liberation Mono" w:hAnsi="Liberation Mono"/>
          <w:color w:val="000000"/>
          <w:sz w:val="17"/>
        </w:rPr>
        <w:t>result_</w:t>
      </w:r>
      <w:proofErr w:type="gramStart"/>
      <w:r>
        <w:rPr>
          <w:rFonts w:ascii="Liberation Mono" w:eastAsia="Liberation Mono" w:hAnsi="Liberation Mono"/>
          <w:color w:val="000000"/>
          <w:sz w:val="17"/>
        </w:rPr>
        <w:t>ok</w:t>
      </w:r>
      <w:proofErr w:type="spellEnd"/>
      <w:r>
        <w:rPr>
          <w:rFonts w:ascii="Liberation Mono" w:eastAsia="Liberation Mono" w:hAnsi="Liberation Mono"/>
          <w:color w:val="000000"/>
          <w:sz w:val="17"/>
        </w:rPr>
        <w:t xml:space="preserve"> ?</w:t>
      </w:r>
      <w:proofErr w:type="gramEnd"/>
      <w:r>
        <w:rPr>
          <w:rFonts w:ascii="Liberation Mono" w:eastAsia="Liberation Mono" w:hAnsi="Liberation Mono"/>
          <w:color w:val="000000"/>
          <w:sz w:val="17"/>
        </w:rPr>
        <w:t xml:space="preserve"> </w:t>
      </w:r>
      <w:r w:rsidRPr="00CD239E">
        <w:rPr>
          <w:rFonts w:ascii="Liberation Mono" w:eastAsia="Liberation Mono" w:hAnsi="Liberation Mono"/>
          <w:color w:val="000000"/>
          <w:sz w:val="17"/>
          <w:lang w:val="ru-RU"/>
        </w:rPr>
        <w:t>"</w:t>
      </w:r>
      <w:r>
        <w:rPr>
          <w:rFonts w:ascii="Liberation Mono" w:eastAsia="Liberation Mono" w:hAnsi="Liberation Mono"/>
          <w:color w:val="000000"/>
          <w:sz w:val="17"/>
        </w:rPr>
        <w:t>OK</w:t>
      </w:r>
      <w:proofErr w:type="gramStart"/>
      <w:r w:rsidRPr="00CD239E">
        <w:rPr>
          <w:rFonts w:ascii="Liberation Mono" w:eastAsia="Liberation Mono" w:hAnsi="Liberation Mono"/>
          <w:color w:val="000000"/>
          <w:sz w:val="17"/>
          <w:lang w:val="ru-RU"/>
        </w:rPr>
        <w:t>" :</w:t>
      </w:r>
      <w:proofErr w:type="gramEnd"/>
      <w:r w:rsidRPr="00CD239E">
        <w:rPr>
          <w:rFonts w:ascii="Liberation Mono" w:eastAsia="Liberation Mono" w:hAnsi="Liberation Mono"/>
          <w:color w:val="000000"/>
          <w:sz w:val="17"/>
          <w:lang w:val="ru-RU"/>
        </w:rPr>
        <w:t xml:space="preserve"> "ОШИБКА");</w:t>
      </w:r>
    </w:p>
    <w:p w14:paraId="3BB73FE8" w14:textId="77777777" w:rsidR="00471931" w:rsidRPr="00CD239E" w:rsidRDefault="00000000">
      <w:pPr>
        <w:keepLines/>
        <w:spacing w:after="0" w:line="240" w:lineRule="auto"/>
        <w:rPr>
          <w:lang w:val="ru-RU"/>
        </w:rPr>
      </w:pPr>
      <w:r w:rsidRPr="00CD239E">
        <w:rPr>
          <w:rFonts w:ascii="Liberation Mono" w:eastAsia="Liberation Mono" w:hAnsi="Liberation Mono"/>
          <w:color w:val="000000"/>
          <w:sz w:val="17"/>
          <w:lang w:val="ru-RU"/>
        </w:rPr>
        <w:t xml:space="preserve">    } </w:t>
      </w:r>
      <w:r>
        <w:rPr>
          <w:rFonts w:ascii="Liberation Mono" w:eastAsia="Liberation Mono" w:hAnsi="Liberation Mono"/>
          <w:color w:val="000000"/>
          <w:sz w:val="17"/>
        </w:rPr>
        <w:t>else</w:t>
      </w:r>
      <w:r w:rsidRPr="00CD239E">
        <w:rPr>
          <w:rFonts w:ascii="Liberation Mono" w:eastAsia="Liberation Mono" w:hAnsi="Liberation Mono"/>
          <w:color w:val="000000"/>
          <w:sz w:val="17"/>
          <w:lang w:val="ru-RU"/>
        </w:rPr>
        <w:t xml:space="preserve"> {</w:t>
      </w:r>
    </w:p>
    <w:p w14:paraId="001B7C54" w14:textId="77777777" w:rsidR="00471931" w:rsidRPr="00CD239E" w:rsidRDefault="00000000">
      <w:pPr>
        <w:keepLines/>
        <w:spacing w:after="0" w:line="240" w:lineRule="auto"/>
        <w:rPr>
          <w:lang w:val="ru-RU"/>
        </w:rPr>
      </w:pPr>
      <w:r w:rsidRPr="00CD239E">
        <w:rPr>
          <w:rFonts w:ascii="Liberation Mono" w:eastAsia="Liberation Mono" w:hAnsi="Liberation Mono"/>
          <w:color w:val="000000"/>
          <w:sz w:val="17"/>
          <w:lang w:val="ru-RU"/>
        </w:rPr>
        <w:t xml:space="preserve">        </w:t>
      </w:r>
      <w:proofErr w:type="spellStart"/>
      <w:proofErr w:type="gramStart"/>
      <w:r>
        <w:rPr>
          <w:rFonts w:ascii="Liberation Mono" w:eastAsia="Liberation Mono" w:hAnsi="Liberation Mono"/>
          <w:color w:val="000000"/>
          <w:sz w:val="17"/>
        </w:rPr>
        <w:t>fprintf</w:t>
      </w:r>
      <w:proofErr w:type="spellEnd"/>
      <w:r w:rsidRPr="00CD239E">
        <w:rPr>
          <w:rFonts w:ascii="Liberation Mono" w:eastAsia="Liberation Mono" w:hAnsi="Liberation Mono"/>
          <w:color w:val="000000"/>
          <w:sz w:val="17"/>
          <w:lang w:val="ru-RU"/>
        </w:rPr>
        <w:t>(</w:t>
      </w:r>
      <w:proofErr w:type="gramEnd"/>
      <w:r>
        <w:rPr>
          <w:rFonts w:ascii="Liberation Mono" w:eastAsia="Liberation Mono" w:hAnsi="Liberation Mono"/>
          <w:color w:val="000000"/>
          <w:sz w:val="17"/>
        </w:rPr>
        <w:t>stderr</w:t>
      </w:r>
      <w:r w:rsidRPr="00CD239E">
        <w:rPr>
          <w:rFonts w:ascii="Liberation Mono" w:eastAsia="Liberation Mono" w:hAnsi="Liberation Mono"/>
          <w:color w:val="000000"/>
          <w:sz w:val="17"/>
          <w:lang w:val="ru-RU"/>
        </w:rPr>
        <w:t>, "Не удалось создать потоки.\</w:t>
      </w:r>
      <w:r>
        <w:rPr>
          <w:rFonts w:ascii="Liberation Mono" w:eastAsia="Liberation Mono" w:hAnsi="Liberation Mono"/>
          <w:color w:val="000000"/>
          <w:sz w:val="17"/>
        </w:rPr>
        <w:t>n</w:t>
      </w:r>
      <w:r w:rsidRPr="00CD239E">
        <w:rPr>
          <w:rFonts w:ascii="Liberation Mono" w:eastAsia="Liberation Mono" w:hAnsi="Liberation Mono"/>
          <w:color w:val="000000"/>
          <w:sz w:val="17"/>
          <w:lang w:val="ru-RU"/>
        </w:rPr>
        <w:t>");</w:t>
      </w:r>
    </w:p>
    <w:p w14:paraId="397D5C36" w14:textId="77777777" w:rsidR="00471931" w:rsidRDefault="00000000">
      <w:pPr>
        <w:keepLines/>
        <w:spacing w:after="0" w:line="240" w:lineRule="auto"/>
      </w:pPr>
      <w:r w:rsidRPr="00CD239E">
        <w:rPr>
          <w:rFonts w:ascii="Liberation Mono" w:eastAsia="Liberation Mono" w:hAnsi="Liberation Mono"/>
          <w:color w:val="000000"/>
          <w:sz w:val="17"/>
          <w:lang w:val="ru-RU"/>
        </w:rPr>
        <w:t xml:space="preserve">    </w:t>
      </w:r>
      <w:r>
        <w:rPr>
          <w:rFonts w:ascii="Liberation Mono" w:eastAsia="Liberation Mono" w:hAnsi="Liberation Mono"/>
          <w:color w:val="000000"/>
          <w:sz w:val="17"/>
        </w:rPr>
        <w:t>}</w:t>
      </w:r>
    </w:p>
    <w:p w14:paraId="19475837" w14:textId="77777777" w:rsidR="00471931" w:rsidRDefault="00000000">
      <w:pPr>
        <w:keepLines/>
        <w:spacing w:after="0" w:line="240" w:lineRule="auto"/>
      </w:pPr>
      <w:r>
        <w:rPr>
          <w:rFonts w:ascii="Liberation Mono" w:eastAsia="Liberation Mono" w:hAnsi="Liberation Mono"/>
          <w:color w:val="000000"/>
          <w:sz w:val="17"/>
        </w:rPr>
        <w:t xml:space="preserve"> </w:t>
      </w:r>
    </w:p>
    <w:p w14:paraId="610FFA9D"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matrix_free</w:t>
      </w:r>
      <w:proofErr w:type="spellEnd"/>
      <w:r>
        <w:rPr>
          <w:rFonts w:ascii="Liberation Mono" w:eastAsia="Liberation Mono" w:hAnsi="Liberation Mono"/>
          <w:color w:val="000000"/>
          <w:sz w:val="17"/>
        </w:rPr>
        <w:t>(&amp;a);</w:t>
      </w:r>
    </w:p>
    <w:p w14:paraId="3D0E4190"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matrix_free</w:t>
      </w:r>
      <w:proofErr w:type="spellEnd"/>
      <w:r>
        <w:rPr>
          <w:rFonts w:ascii="Liberation Mono" w:eastAsia="Liberation Mono" w:hAnsi="Liberation Mono"/>
          <w:color w:val="000000"/>
          <w:sz w:val="17"/>
        </w:rPr>
        <w:t>(&amp;b);</w:t>
      </w:r>
    </w:p>
    <w:p w14:paraId="66F5F3B2"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matrix_free</w:t>
      </w:r>
      <w:proofErr w:type="spellEnd"/>
      <w:r>
        <w:rPr>
          <w:rFonts w:ascii="Liberation Mono" w:eastAsia="Liberation Mono" w:hAnsi="Liberation Mono"/>
          <w:color w:val="000000"/>
          <w:sz w:val="17"/>
        </w:rPr>
        <w:t>(&amp;</w:t>
      </w:r>
      <w:proofErr w:type="spellStart"/>
      <w:r>
        <w:rPr>
          <w:rFonts w:ascii="Liberation Mono" w:eastAsia="Liberation Mono" w:hAnsi="Liberation Mono"/>
          <w:color w:val="000000"/>
          <w:sz w:val="17"/>
        </w:rPr>
        <w:t>sequential_result</w:t>
      </w:r>
      <w:proofErr w:type="spellEnd"/>
      <w:r>
        <w:rPr>
          <w:rFonts w:ascii="Liberation Mono" w:eastAsia="Liberation Mono" w:hAnsi="Liberation Mono"/>
          <w:color w:val="000000"/>
          <w:sz w:val="17"/>
        </w:rPr>
        <w:t>);</w:t>
      </w:r>
    </w:p>
    <w:p w14:paraId="0492F153"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matrix_free</w:t>
      </w:r>
      <w:proofErr w:type="spellEnd"/>
      <w:r>
        <w:rPr>
          <w:rFonts w:ascii="Liberation Mono" w:eastAsia="Liberation Mono" w:hAnsi="Liberation Mono"/>
          <w:color w:val="000000"/>
          <w:sz w:val="17"/>
        </w:rPr>
        <w:t>(&amp;</w:t>
      </w:r>
      <w:proofErr w:type="spellStart"/>
      <w:r>
        <w:rPr>
          <w:rFonts w:ascii="Liberation Mono" w:eastAsia="Liberation Mono" w:hAnsi="Liberation Mono"/>
          <w:color w:val="000000"/>
          <w:sz w:val="17"/>
        </w:rPr>
        <w:t>parallel_result</w:t>
      </w:r>
      <w:proofErr w:type="spellEnd"/>
      <w:r>
        <w:rPr>
          <w:rFonts w:ascii="Liberation Mono" w:eastAsia="Liberation Mono" w:hAnsi="Liberation Mono"/>
          <w:color w:val="000000"/>
          <w:sz w:val="17"/>
        </w:rPr>
        <w:t>);</w:t>
      </w:r>
    </w:p>
    <w:p w14:paraId="1440A1B8" w14:textId="77777777" w:rsidR="00471931" w:rsidRDefault="00000000">
      <w:pPr>
        <w:keepLines/>
        <w:spacing w:after="0" w:line="240" w:lineRule="auto"/>
      </w:pPr>
      <w:r>
        <w:rPr>
          <w:rFonts w:ascii="Liberation Mono" w:eastAsia="Liberation Mono" w:hAnsi="Liberation Mono"/>
          <w:color w:val="000000"/>
          <w:sz w:val="17"/>
        </w:rPr>
        <w:t xml:space="preserve"> </w:t>
      </w:r>
    </w:p>
    <w:p w14:paraId="0E88DBE6" w14:textId="77777777" w:rsidR="00471931" w:rsidRDefault="00000000">
      <w:pPr>
        <w:keepLines/>
        <w:spacing w:after="0" w:line="240" w:lineRule="auto"/>
      </w:pPr>
      <w:r>
        <w:rPr>
          <w:rFonts w:ascii="Liberation Mono" w:eastAsia="Liberation Mono" w:hAnsi="Liberation Mono"/>
          <w:color w:val="000000"/>
          <w:sz w:val="17"/>
        </w:rPr>
        <w:t xml:space="preserve">    return </w:t>
      </w:r>
      <w:proofErr w:type="spellStart"/>
      <w:r>
        <w:rPr>
          <w:rFonts w:ascii="Liberation Mono" w:eastAsia="Liberation Mono" w:hAnsi="Liberation Mono"/>
          <w:color w:val="000000"/>
          <w:sz w:val="17"/>
        </w:rPr>
        <w:t>result_</w:t>
      </w:r>
      <w:proofErr w:type="gramStart"/>
      <w:r>
        <w:rPr>
          <w:rFonts w:ascii="Liberation Mono" w:eastAsia="Liberation Mono" w:hAnsi="Liberation Mono"/>
          <w:color w:val="000000"/>
          <w:sz w:val="17"/>
        </w:rPr>
        <w:t>ok</w:t>
      </w:r>
      <w:proofErr w:type="spellEnd"/>
      <w:r>
        <w:rPr>
          <w:rFonts w:ascii="Liberation Mono" w:eastAsia="Liberation Mono" w:hAnsi="Liberation Mono"/>
          <w:color w:val="000000"/>
          <w:sz w:val="17"/>
        </w:rPr>
        <w:t xml:space="preserve"> ?</w:t>
      </w:r>
      <w:proofErr w:type="gramEnd"/>
      <w:r>
        <w:rPr>
          <w:rFonts w:ascii="Liberation Mono" w:eastAsia="Liberation Mono" w:hAnsi="Liberation Mono"/>
          <w:color w:val="000000"/>
          <w:sz w:val="17"/>
        </w:rPr>
        <w:t xml:space="preserve"> </w:t>
      </w:r>
      <w:proofErr w:type="gramStart"/>
      <w:r>
        <w:rPr>
          <w:rFonts w:ascii="Liberation Mono" w:eastAsia="Liberation Mono" w:hAnsi="Liberation Mono"/>
          <w:color w:val="000000"/>
          <w:sz w:val="17"/>
        </w:rPr>
        <w:t>0 :</w:t>
      </w:r>
      <w:proofErr w:type="gramEnd"/>
      <w:r>
        <w:rPr>
          <w:rFonts w:ascii="Liberation Mono" w:eastAsia="Liberation Mono" w:hAnsi="Liberation Mono"/>
          <w:color w:val="000000"/>
          <w:sz w:val="17"/>
        </w:rPr>
        <w:t xml:space="preserve"> 1;</w:t>
      </w:r>
    </w:p>
    <w:p w14:paraId="3368C80B" w14:textId="77777777" w:rsidR="00471931" w:rsidRDefault="00000000">
      <w:pPr>
        <w:keepLines/>
        <w:spacing w:after="0" w:line="240" w:lineRule="auto"/>
      </w:pPr>
      <w:r>
        <w:rPr>
          <w:rFonts w:ascii="Liberation Mono" w:eastAsia="Liberation Mono" w:hAnsi="Liberation Mono"/>
          <w:color w:val="000000"/>
          <w:sz w:val="17"/>
        </w:rPr>
        <w:t>}</w:t>
      </w:r>
    </w:p>
    <w:p w14:paraId="55CF1E65" w14:textId="77777777" w:rsidR="00471931" w:rsidRDefault="00000000">
      <w:pPr>
        <w:keepNext/>
        <w:pageBreakBefore/>
        <w:spacing w:before="120" w:after="120" w:line="240" w:lineRule="auto"/>
      </w:pPr>
      <w:proofErr w:type="spellStart"/>
      <w:r>
        <w:rPr>
          <w:b/>
          <w:color w:val="000000"/>
          <w:sz w:val="24"/>
        </w:rPr>
        <w:lastRenderedPageBreak/>
        <w:t>matrix.h</w:t>
      </w:r>
      <w:proofErr w:type="spellEnd"/>
    </w:p>
    <w:p w14:paraId="05CDDEB7" w14:textId="77777777" w:rsidR="00471931" w:rsidRDefault="00000000">
      <w:pPr>
        <w:keepLines/>
        <w:spacing w:after="0" w:line="240" w:lineRule="auto"/>
      </w:pPr>
      <w:r>
        <w:rPr>
          <w:rFonts w:ascii="Liberation Mono" w:eastAsia="Liberation Mono" w:hAnsi="Liberation Mono"/>
          <w:color w:val="000000"/>
          <w:sz w:val="17"/>
        </w:rPr>
        <w:t>#ifndef MATRIX_H</w:t>
      </w:r>
    </w:p>
    <w:p w14:paraId="45E5B3AC" w14:textId="77777777" w:rsidR="00471931" w:rsidRDefault="00000000">
      <w:pPr>
        <w:keepLines/>
        <w:spacing w:after="0" w:line="240" w:lineRule="auto"/>
      </w:pPr>
      <w:r>
        <w:rPr>
          <w:rFonts w:ascii="Liberation Mono" w:eastAsia="Liberation Mono" w:hAnsi="Liberation Mono"/>
          <w:color w:val="000000"/>
          <w:sz w:val="17"/>
        </w:rPr>
        <w:t>#define MATRIX_H</w:t>
      </w:r>
    </w:p>
    <w:p w14:paraId="182AB93C" w14:textId="77777777" w:rsidR="00471931" w:rsidRDefault="00000000">
      <w:pPr>
        <w:keepLines/>
        <w:spacing w:after="0" w:line="240" w:lineRule="auto"/>
      </w:pPr>
      <w:r>
        <w:rPr>
          <w:rFonts w:ascii="Liberation Mono" w:eastAsia="Liberation Mono" w:hAnsi="Liberation Mono"/>
          <w:color w:val="000000"/>
          <w:sz w:val="17"/>
        </w:rPr>
        <w:t xml:space="preserve"> </w:t>
      </w:r>
    </w:p>
    <w:p w14:paraId="3A10EDEA" w14:textId="77777777" w:rsidR="00471931" w:rsidRDefault="00000000">
      <w:pPr>
        <w:keepLines/>
        <w:spacing w:after="0" w:line="240" w:lineRule="auto"/>
      </w:pPr>
      <w:r>
        <w:rPr>
          <w:rFonts w:ascii="Liberation Mono" w:eastAsia="Liberation Mono" w:hAnsi="Liberation Mono"/>
          <w:color w:val="000000"/>
          <w:sz w:val="17"/>
        </w:rPr>
        <w:t>#include &lt;</w:t>
      </w:r>
      <w:proofErr w:type="spellStart"/>
      <w:r>
        <w:rPr>
          <w:rFonts w:ascii="Liberation Mono" w:eastAsia="Liberation Mono" w:hAnsi="Liberation Mono"/>
          <w:color w:val="000000"/>
          <w:sz w:val="17"/>
        </w:rPr>
        <w:t>stddef.h</w:t>
      </w:r>
      <w:proofErr w:type="spellEnd"/>
      <w:r>
        <w:rPr>
          <w:rFonts w:ascii="Liberation Mono" w:eastAsia="Liberation Mono" w:hAnsi="Liberation Mono"/>
          <w:color w:val="000000"/>
          <w:sz w:val="17"/>
        </w:rPr>
        <w:t>&gt;</w:t>
      </w:r>
    </w:p>
    <w:p w14:paraId="36840FE9" w14:textId="77777777" w:rsidR="00471931" w:rsidRDefault="00000000">
      <w:pPr>
        <w:keepLines/>
        <w:spacing w:after="0" w:line="240" w:lineRule="auto"/>
      </w:pPr>
      <w:r>
        <w:rPr>
          <w:rFonts w:ascii="Liberation Mono" w:eastAsia="Liberation Mono" w:hAnsi="Liberation Mono"/>
          <w:color w:val="000000"/>
          <w:sz w:val="17"/>
        </w:rPr>
        <w:t xml:space="preserve"> </w:t>
      </w:r>
    </w:p>
    <w:p w14:paraId="036338B0" w14:textId="77777777" w:rsidR="00471931" w:rsidRDefault="00000000">
      <w:pPr>
        <w:keepLines/>
        <w:spacing w:after="0" w:line="240" w:lineRule="auto"/>
      </w:pPr>
      <w:r>
        <w:rPr>
          <w:rFonts w:ascii="Liberation Mono" w:eastAsia="Liberation Mono" w:hAnsi="Liberation Mono"/>
          <w:color w:val="000000"/>
          <w:sz w:val="17"/>
        </w:rPr>
        <w:t>typedef struct {</w:t>
      </w:r>
    </w:p>
    <w:p w14:paraId="10825FA7" w14:textId="77777777" w:rsidR="00471931" w:rsidRDefault="00000000">
      <w:pPr>
        <w:keepLines/>
        <w:spacing w:after="0" w:line="240" w:lineRule="auto"/>
      </w:pPr>
      <w:r>
        <w:rPr>
          <w:rFonts w:ascii="Liberation Mono" w:eastAsia="Liberation Mono" w:hAnsi="Liberation Mono"/>
          <w:color w:val="000000"/>
          <w:sz w:val="17"/>
        </w:rPr>
        <w:t xml:space="preserve">    double real;</w:t>
      </w:r>
    </w:p>
    <w:p w14:paraId="749C477B" w14:textId="77777777" w:rsidR="00471931" w:rsidRDefault="00000000">
      <w:pPr>
        <w:keepLines/>
        <w:spacing w:after="0" w:line="240" w:lineRule="auto"/>
      </w:pPr>
      <w:r>
        <w:rPr>
          <w:rFonts w:ascii="Liberation Mono" w:eastAsia="Liberation Mono" w:hAnsi="Liberation Mono"/>
          <w:color w:val="000000"/>
          <w:sz w:val="17"/>
        </w:rPr>
        <w:t xml:space="preserve">    double </w:t>
      </w:r>
      <w:proofErr w:type="spellStart"/>
      <w:r>
        <w:rPr>
          <w:rFonts w:ascii="Liberation Mono" w:eastAsia="Liberation Mono" w:hAnsi="Liberation Mono"/>
          <w:color w:val="000000"/>
          <w:sz w:val="17"/>
        </w:rPr>
        <w:t>imag</w:t>
      </w:r>
      <w:proofErr w:type="spellEnd"/>
      <w:r>
        <w:rPr>
          <w:rFonts w:ascii="Liberation Mono" w:eastAsia="Liberation Mono" w:hAnsi="Liberation Mono"/>
          <w:color w:val="000000"/>
          <w:sz w:val="17"/>
        </w:rPr>
        <w:t>;</w:t>
      </w:r>
    </w:p>
    <w:p w14:paraId="2A6F3445" w14:textId="77777777" w:rsidR="00471931" w:rsidRDefault="00000000">
      <w:pPr>
        <w:keepLines/>
        <w:spacing w:after="0" w:line="240" w:lineRule="auto"/>
      </w:pPr>
      <w:r>
        <w:rPr>
          <w:rFonts w:ascii="Liberation Mono" w:eastAsia="Liberation Mono" w:hAnsi="Liberation Mono"/>
          <w:color w:val="000000"/>
          <w:sz w:val="17"/>
        </w:rPr>
        <w:t>} Complex;</w:t>
      </w:r>
    </w:p>
    <w:p w14:paraId="0734F4D7" w14:textId="77777777" w:rsidR="00471931" w:rsidRDefault="00000000">
      <w:pPr>
        <w:keepLines/>
        <w:spacing w:after="0" w:line="240" w:lineRule="auto"/>
      </w:pPr>
      <w:r>
        <w:rPr>
          <w:rFonts w:ascii="Liberation Mono" w:eastAsia="Liberation Mono" w:hAnsi="Liberation Mono"/>
          <w:color w:val="000000"/>
          <w:sz w:val="17"/>
        </w:rPr>
        <w:t xml:space="preserve"> </w:t>
      </w:r>
    </w:p>
    <w:p w14:paraId="15A1914F" w14:textId="77777777" w:rsidR="00471931" w:rsidRDefault="00000000">
      <w:pPr>
        <w:keepLines/>
        <w:spacing w:after="0" w:line="240" w:lineRule="auto"/>
      </w:pPr>
      <w:r>
        <w:rPr>
          <w:rFonts w:ascii="Liberation Mono" w:eastAsia="Liberation Mono" w:hAnsi="Liberation Mono"/>
          <w:color w:val="000000"/>
          <w:sz w:val="17"/>
        </w:rPr>
        <w:t>typedef struct {</w:t>
      </w:r>
    </w:p>
    <w:p w14:paraId="725035D3"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size_t</w:t>
      </w:r>
      <w:proofErr w:type="spellEnd"/>
      <w:r>
        <w:rPr>
          <w:rFonts w:ascii="Liberation Mono" w:eastAsia="Liberation Mono" w:hAnsi="Liberation Mono"/>
          <w:color w:val="000000"/>
          <w:sz w:val="17"/>
        </w:rPr>
        <w:t xml:space="preserve"> rows;</w:t>
      </w:r>
    </w:p>
    <w:p w14:paraId="0A2DCD5A"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size_t</w:t>
      </w:r>
      <w:proofErr w:type="spellEnd"/>
      <w:r>
        <w:rPr>
          <w:rFonts w:ascii="Liberation Mono" w:eastAsia="Liberation Mono" w:hAnsi="Liberation Mono"/>
          <w:color w:val="000000"/>
          <w:sz w:val="17"/>
        </w:rPr>
        <w:t xml:space="preserve"> cols;</w:t>
      </w:r>
    </w:p>
    <w:p w14:paraId="1A2BA62D" w14:textId="77777777" w:rsidR="00471931" w:rsidRDefault="00000000">
      <w:pPr>
        <w:keepLines/>
        <w:spacing w:after="0" w:line="240" w:lineRule="auto"/>
      </w:pPr>
      <w:r>
        <w:rPr>
          <w:rFonts w:ascii="Liberation Mono" w:eastAsia="Liberation Mono" w:hAnsi="Liberation Mono"/>
          <w:color w:val="000000"/>
          <w:sz w:val="17"/>
        </w:rPr>
        <w:t xml:space="preserve">    Complex *data;</w:t>
      </w:r>
    </w:p>
    <w:p w14:paraId="1792D3D5" w14:textId="77777777" w:rsidR="00471931" w:rsidRDefault="00000000">
      <w:pPr>
        <w:keepLines/>
        <w:spacing w:after="0" w:line="240" w:lineRule="auto"/>
      </w:pPr>
      <w:r>
        <w:rPr>
          <w:rFonts w:ascii="Liberation Mono" w:eastAsia="Liberation Mono" w:hAnsi="Liberation Mono"/>
          <w:color w:val="000000"/>
          <w:sz w:val="17"/>
        </w:rPr>
        <w:t>} Matrix;</w:t>
      </w:r>
    </w:p>
    <w:p w14:paraId="76D550CB" w14:textId="77777777" w:rsidR="00471931" w:rsidRDefault="00000000">
      <w:pPr>
        <w:keepLines/>
        <w:spacing w:after="0" w:line="240" w:lineRule="auto"/>
      </w:pPr>
      <w:r>
        <w:rPr>
          <w:rFonts w:ascii="Liberation Mono" w:eastAsia="Liberation Mono" w:hAnsi="Liberation Mono"/>
          <w:color w:val="000000"/>
          <w:sz w:val="17"/>
        </w:rPr>
        <w:t xml:space="preserve"> </w:t>
      </w:r>
    </w:p>
    <w:p w14:paraId="70896159" w14:textId="77777777" w:rsidR="00471931" w:rsidRDefault="00000000">
      <w:pPr>
        <w:keepLines/>
        <w:spacing w:after="0" w:line="240" w:lineRule="auto"/>
      </w:pPr>
      <w:r>
        <w:rPr>
          <w:rFonts w:ascii="Liberation Mono" w:eastAsia="Liberation Mono" w:hAnsi="Liberation Mono"/>
          <w:color w:val="000000"/>
          <w:sz w:val="17"/>
        </w:rPr>
        <w:t xml:space="preserve">int </w:t>
      </w:r>
      <w:proofErr w:type="spellStart"/>
      <w:r>
        <w:rPr>
          <w:rFonts w:ascii="Liberation Mono" w:eastAsia="Liberation Mono" w:hAnsi="Liberation Mono"/>
          <w:color w:val="000000"/>
          <w:sz w:val="17"/>
        </w:rPr>
        <w:t>matrix_</w:t>
      </w:r>
      <w:proofErr w:type="gramStart"/>
      <w:r>
        <w:rPr>
          <w:rFonts w:ascii="Liberation Mono" w:eastAsia="Liberation Mono" w:hAnsi="Liberation Mono"/>
          <w:color w:val="000000"/>
          <w:sz w:val="17"/>
        </w:rPr>
        <w:t>create</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 xml:space="preserve">Matrix *matrix, </w:t>
      </w:r>
      <w:proofErr w:type="spellStart"/>
      <w:r>
        <w:rPr>
          <w:rFonts w:ascii="Liberation Mono" w:eastAsia="Liberation Mono" w:hAnsi="Liberation Mono"/>
          <w:color w:val="000000"/>
          <w:sz w:val="17"/>
        </w:rPr>
        <w:t>size_t</w:t>
      </w:r>
      <w:proofErr w:type="spellEnd"/>
      <w:r>
        <w:rPr>
          <w:rFonts w:ascii="Liberation Mono" w:eastAsia="Liberation Mono" w:hAnsi="Liberation Mono"/>
          <w:color w:val="000000"/>
          <w:sz w:val="17"/>
        </w:rPr>
        <w:t xml:space="preserve"> rows, </w:t>
      </w:r>
      <w:proofErr w:type="spellStart"/>
      <w:r>
        <w:rPr>
          <w:rFonts w:ascii="Liberation Mono" w:eastAsia="Liberation Mono" w:hAnsi="Liberation Mono"/>
          <w:color w:val="000000"/>
          <w:sz w:val="17"/>
        </w:rPr>
        <w:t>size_t</w:t>
      </w:r>
      <w:proofErr w:type="spellEnd"/>
      <w:r>
        <w:rPr>
          <w:rFonts w:ascii="Liberation Mono" w:eastAsia="Liberation Mono" w:hAnsi="Liberation Mono"/>
          <w:color w:val="000000"/>
          <w:sz w:val="17"/>
        </w:rPr>
        <w:t xml:space="preserve"> cols);</w:t>
      </w:r>
    </w:p>
    <w:p w14:paraId="616878DC" w14:textId="77777777" w:rsidR="00471931" w:rsidRDefault="00000000">
      <w:pPr>
        <w:keepLines/>
        <w:spacing w:after="0" w:line="240" w:lineRule="auto"/>
      </w:pPr>
      <w:r>
        <w:rPr>
          <w:rFonts w:ascii="Liberation Mono" w:eastAsia="Liberation Mono" w:hAnsi="Liberation Mono"/>
          <w:color w:val="000000"/>
          <w:sz w:val="17"/>
        </w:rPr>
        <w:t xml:space="preserve">void </w:t>
      </w:r>
      <w:proofErr w:type="spellStart"/>
      <w:r>
        <w:rPr>
          <w:rFonts w:ascii="Liberation Mono" w:eastAsia="Liberation Mono" w:hAnsi="Liberation Mono"/>
          <w:color w:val="000000"/>
          <w:sz w:val="17"/>
        </w:rPr>
        <w:t>matrix_</w:t>
      </w:r>
      <w:proofErr w:type="gramStart"/>
      <w:r>
        <w:rPr>
          <w:rFonts w:ascii="Liberation Mono" w:eastAsia="Liberation Mono" w:hAnsi="Liberation Mono"/>
          <w:color w:val="000000"/>
          <w:sz w:val="17"/>
        </w:rPr>
        <w:t>free</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Matrix *matrix);</w:t>
      </w:r>
    </w:p>
    <w:p w14:paraId="7FF16E8D" w14:textId="77777777" w:rsidR="00471931" w:rsidRDefault="00000000">
      <w:pPr>
        <w:keepLines/>
        <w:spacing w:after="0" w:line="240" w:lineRule="auto"/>
      </w:pPr>
      <w:r>
        <w:rPr>
          <w:rFonts w:ascii="Liberation Mono" w:eastAsia="Liberation Mono" w:hAnsi="Liberation Mono"/>
          <w:color w:val="000000"/>
          <w:sz w:val="17"/>
        </w:rPr>
        <w:t xml:space="preserve">void </w:t>
      </w:r>
      <w:proofErr w:type="spellStart"/>
      <w:r>
        <w:rPr>
          <w:rFonts w:ascii="Liberation Mono" w:eastAsia="Liberation Mono" w:hAnsi="Liberation Mono"/>
          <w:color w:val="000000"/>
          <w:sz w:val="17"/>
        </w:rPr>
        <w:t>matrix_</w:t>
      </w:r>
      <w:proofErr w:type="gramStart"/>
      <w:r>
        <w:rPr>
          <w:rFonts w:ascii="Liberation Mono" w:eastAsia="Liberation Mono" w:hAnsi="Liberation Mono"/>
          <w:color w:val="000000"/>
          <w:sz w:val="17"/>
        </w:rPr>
        <w:t>fill</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Matrix *matrix, int seed);</w:t>
      </w:r>
    </w:p>
    <w:p w14:paraId="6C2B273C" w14:textId="77777777" w:rsidR="00471931" w:rsidRDefault="00000000">
      <w:pPr>
        <w:keepLines/>
        <w:spacing w:after="0" w:line="240" w:lineRule="auto"/>
      </w:pPr>
      <w:r>
        <w:rPr>
          <w:rFonts w:ascii="Liberation Mono" w:eastAsia="Liberation Mono" w:hAnsi="Liberation Mono"/>
          <w:color w:val="000000"/>
          <w:sz w:val="17"/>
        </w:rPr>
        <w:t xml:space="preserve"> </w:t>
      </w:r>
    </w:p>
    <w:p w14:paraId="4E8D06FB" w14:textId="77777777" w:rsidR="00471931" w:rsidRDefault="00000000">
      <w:pPr>
        <w:keepLines/>
        <w:spacing w:after="0" w:line="240" w:lineRule="auto"/>
      </w:pPr>
      <w:r>
        <w:rPr>
          <w:rFonts w:ascii="Liberation Mono" w:eastAsia="Liberation Mono" w:hAnsi="Liberation Mono"/>
          <w:color w:val="000000"/>
          <w:sz w:val="17"/>
        </w:rPr>
        <w:t xml:space="preserve">void </w:t>
      </w:r>
      <w:proofErr w:type="spellStart"/>
      <w:r>
        <w:rPr>
          <w:rFonts w:ascii="Liberation Mono" w:eastAsia="Liberation Mono" w:hAnsi="Liberation Mono"/>
          <w:color w:val="000000"/>
          <w:sz w:val="17"/>
        </w:rPr>
        <w:t>multiply_</w:t>
      </w:r>
      <w:proofErr w:type="gramStart"/>
      <w:r>
        <w:rPr>
          <w:rFonts w:ascii="Liberation Mono" w:eastAsia="Liberation Mono" w:hAnsi="Liberation Mono"/>
          <w:color w:val="000000"/>
          <w:sz w:val="17"/>
        </w:rPr>
        <w:t>rows</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const Matrix *a, const Matrix *b, Matrix *result,</w:t>
      </w:r>
    </w:p>
    <w:p w14:paraId="1351B177"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size_t</w:t>
      </w:r>
      <w:proofErr w:type="spellEnd"/>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first_row</w:t>
      </w:r>
      <w:proofErr w:type="spellEnd"/>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size_t</w:t>
      </w:r>
      <w:proofErr w:type="spellEnd"/>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last_row</w:t>
      </w:r>
      <w:proofErr w:type="spellEnd"/>
      <w:r>
        <w:rPr>
          <w:rFonts w:ascii="Liberation Mono" w:eastAsia="Liberation Mono" w:hAnsi="Liberation Mono"/>
          <w:color w:val="000000"/>
          <w:sz w:val="17"/>
        </w:rPr>
        <w:t>);</w:t>
      </w:r>
    </w:p>
    <w:p w14:paraId="4011D362" w14:textId="77777777" w:rsidR="00471931" w:rsidRDefault="00000000">
      <w:pPr>
        <w:keepLines/>
        <w:spacing w:after="0" w:line="240" w:lineRule="auto"/>
      </w:pPr>
      <w:r>
        <w:rPr>
          <w:rFonts w:ascii="Liberation Mono" w:eastAsia="Liberation Mono" w:hAnsi="Liberation Mono"/>
          <w:color w:val="000000"/>
          <w:sz w:val="17"/>
        </w:rPr>
        <w:t xml:space="preserve">void </w:t>
      </w:r>
      <w:proofErr w:type="spellStart"/>
      <w:r>
        <w:rPr>
          <w:rFonts w:ascii="Liberation Mono" w:eastAsia="Liberation Mono" w:hAnsi="Liberation Mono"/>
          <w:color w:val="000000"/>
          <w:sz w:val="17"/>
        </w:rPr>
        <w:t>multiply_</w:t>
      </w:r>
      <w:proofErr w:type="gramStart"/>
      <w:r>
        <w:rPr>
          <w:rFonts w:ascii="Liberation Mono" w:eastAsia="Liberation Mono" w:hAnsi="Liberation Mono"/>
          <w:color w:val="000000"/>
          <w:sz w:val="17"/>
        </w:rPr>
        <w:t>sequential</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const Matrix *a, const Matrix *b, Matrix *result);</w:t>
      </w:r>
    </w:p>
    <w:p w14:paraId="06E73670" w14:textId="77777777" w:rsidR="00471931" w:rsidRDefault="00000000">
      <w:pPr>
        <w:keepLines/>
        <w:spacing w:after="0" w:line="240" w:lineRule="auto"/>
      </w:pPr>
      <w:r>
        <w:rPr>
          <w:rFonts w:ascii="Liberation Mono" w:eastAsia="Liberation Mono" w:hAnsi="Liberation Mono"/>
          <w:color w:val="000000"/>
          <w:sz w:val="17"/>
        </w:rPr>
        <w:t xml:space="preserve">int </w:t>
      </w:r>
      <w:proofErr w:type="spellStart"/>
      <w:r>
        <w:rPr>
          <w:rFonts w:ascii="Liberation Mono" w:eastAsia="Liberation Mono" w:hAnsi="Liberation Mono"/>
          <w:color w:val="000000"/>
          <w:sz w:val="17"/>
        </w:rPr>
        <w:t>multiply_</w:t>
      </w:r>
      <w:proofErr w:type="gramStart"/>
      <w:r>
        <w:rPr>
          <w:rFonts w:ascii="Liberation Mono" w:eastAsia="Liberation Mono" w:hAnsi="Liberation Mono"/>
          <w:color w:val="000000"/>
          <w:sz w:val="17"/>
        </w:rPr>
        <w:t>parallel</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const Matrix *a, const Matrix *b, Matrix *result,</w:t>
      </w:r>
    </w:p>
    <w:p w14:paraId="6F202660"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size_t</w:t>
      </w:r>
      <w:proofErr w:type="spellEnd"/>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thread_count</w:t>
      </w:r>
      <w:proofErr w:type="spellEnd"/>
      <w:r>
        <w:rPr>
          <w:rFonts w:ascii="Liberation Mono" w:eastAsia="Liberation Mono" w:hAnsi="Liberation Mono"/>
          <w:color w:val="000000"/>
          <w:sz w:val="17"/>
        </w:rPr>
        <w:t>);</w:t>
      </w:r>
    </w:p>
    <w:p w14:paraId="3F6D19DA" w14:textId="77777777" w:rsidR="00471931" w:rsidRDefault="00000000">
      <w:pPr>
        <w:keepLines/>
        <w:spacing w:after="0" w:line="240" w:lineRule="auto"/>
      </w:pPr>
      <w:r>
        <w:rPr>
          <w:rFonts w:ascii="Liberation Mono" w:eastAsia="Liberation Mono" w:hAnsi="Liberation Mono"/>
          <w:color w:val="000000"/>
          <w:sz w:val="17"/>
        </w:rPr>
        <w:t xml:space="preserve">int </w:t>
      </w:r>
      <w:proofErr w:type="spellStart"/>
      <w:r>
        <w:rPr>
          <w:rFonts w:ascii="Liberation Mono" w:eastAsia="Liberation Mono" w:hAnsi="Liberation Mono"/>
          <w:color w:val="000000"/>
          <w:sz w:val="17"/>
        </w:rPr>
        <w:t>matrices_</w:t>
      </w:r>
      <w:proofErr w:type="gramStart"/>
      <w:r>
        <w:rPr>
          <w:rFonts w:ascii="Liberation Mono" w:eastAsia="Liberation Mono" w:hAnsi="Liberation Mono"/>
          <w:color w:val="000000"/>
          <w:sz w:val="17"/>
        </w:rPr>
        <w:t>equal</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const Matrix *a, const Matrix *b);</w:t>
      </w:r>
    </w:p>
    <w:p w14:paraId="5785861A" w14:textId="77777777" w:rsidR="00471931" w:rsidRDefault="00000000">
      <w:pPr>
        <w:keepLines/>
        <w:spacing w:after="0" w:line="240" w:lineRule="auto"/>
      </w:pPr>
      <w:r>
        <w:rPr>
          <w:rFonts w:ascii="Liberation Mono" w:eastAsia="Liberation Mono" w:hAnsi="Liberation Mono"/>
          <w:color w:val="000000"/>
          <w:sz w:val="17"/>
        </w:rPr>
        <w:t xml:space="preserve"> </w:t>
      </w:r>
    </w:p>
    <w:p w14:paraId="38767F58" w14:textId="77777777" w:rsidR="00471931" w:rsidRDefault="00000000">
      <w:pPr>
        <w:keepLines/>
        <w:spacing w:after="0" w:line="240" w:lineRule="auto"/>
      </w:pPr>
      <w:r>
        <w:rPr>
          <w:rFonts w:ascii="Liberation Mono" w:eastAsia="Liberation Mono" w:hAnsi="Liberation Mono"/>
          <w:color w:val="000000"/>
          <w:sz w:val="17"/>
        </w:rPr>
        <w:t>#endif</w:t>
      </w:r>
    </w:p>
    <w:p w14:paraId="35001C06" w14:textId="77777777" w:rsidR="00471931" w:rsidRDefault="00000000">
      <w:pPr>
        <w:keepNext/>
        <w:spacing w:after="120" w:line="240" w:lineRule="auto"/>
      </w:pPr>
      <w:proofErr w:type="spellStart"/>
      <w:r>
        <w:rPr>
          <w:b/>
          <w:color w:val="000000"/>
          <w:sz w:val="24"/>
        </w:rPr>
        <w:t>matrix.c</w:t>
      </w:r>
      <w:proofErr w:type="spellEnd"/>
    </w:p>
    <w:p w14:paraId="603FEFD7" w14:textId="77777777" w:rsidR="00471931" w:rsidRDefault="00000000">
      <w:pPr>
        <w:keepLines/>
        <w:spacing w:after="0" w:line="240" w:lineRule="auto"/>
      </w:pPr>
      <w:r>
        <w:rPr>
          <w:rFonts w:ascii="Liberation Mono" w:eastAsia="Liberation Mono" w:hAnsi="Liberation Mono"/>
          <w:color w:val="000000"/>
          <w:sz w:val="17"/>
        </w:rPr>
        <w:t>#include "</w:t>
      </w:r>
      <w:proofErr w:type="spellStart"/>
      <w:r>
        <w:rPr>
          <w:rFonts w:ascii="Liberation Mono" w:eastAsia="Liberation Mono" w:hAnsi="Liberation Mono"/>
          <w:color w:val="000000"/>
          <w:sz w:val="17"/>
        </w:rPr>
        <w:t>matrix.h</w:t>
      </w:r>
      <w:proofErr w:type="spellEnd"/>
      <w:r>
        <w:rPr>
          <w:rFonts w:ascii="Liberation Mono" w:eastAsia="Liberation Mono" w:hAnsi="Liberation Mono"/>
          <w:color w:val="000000"/>
          <w:sz w:val="17"/>
        </w:rPr>
        <w:t>"</w:t>
      </w:r>
    </w:p>
    <w:p w14:paraId="0FE0E6E5" w14:textId="77777777" w:rsidR="00471931" w:rsidRDefault="00000000">
      <w:pPr>
        <w:keepLines/>
        <w:spacing w:after="0" w:line="240" w:lineRule="auto"/>
      </w:pPr>
      <w:r>
        <w:rPr>
          <w:rFonts w:ascii="Liberation Mono" w:eastAsia="Liberation Mono" w:hAnsi="Liberation Mono"/>
          <w:color w:val="000000"/>
          <w:sz w:val="17"/>
        </w:rPr>
        <w:t xml:space="preserve"> </w:t>
      </w:r>
    </w:p>
    <w:p w14:paraId="4206A639" w14:textId="77777777" w:rsidR="00471931" w:rsidRDefault="00000000">
      <w:pPr>
        <w:keepLines/>
        <w:spacing w:after="0" w:line="240" w:lineRule="auto"/>
      </w:pPr>
      <w:r>
        <w:rPr>
          <w:rFonts w:ascii="Liberation Mono" w:eastAsia="Liberation Mono" w:hAnsi="Liberation Mono"/>
          <w:color w:val="000000"/>
          <w:sz w:val="17"/>
        </w:rPr>
        <w:t>#include &lt;</w:t>
      </w:r>
      <w:proofErr w:type="spellStart"/>
      <w:r>
        <w:rPr>
          <w:rFonts w:ascii="Liberation Mono" w:eastAsia="Liberation Mono" w:hAnsi="Liberation Mono"/>
          <w:color w:val="000000"/>
          <w:sz w:val="17"/>
        </w:rPr>
        <w:t>math.h</w:t>
      </w:r>
      <w:proofErr w:type="spellEnd"/>
      <w:r>
        <w:rPr>
          <w:rFonts w:ascii="Liberation Mono" w:eastAsia="Liberation Mono" w:hAnsi="Liberation Mono"/>
          <w:color w:val="000000"/>
          <w:sz w:val="17"/>
        </w:rPr>
        <w:t>&gt;</w:t>
      </w:r>
    </w:p>
    <w:p w14:paraId="1423BA0B" w14:textId="77777777" w:rsidR="00471931" w:rsidRDefault="00000000">
      <w:pPr>
        <w:keepLines/>
        <w:spacing w:after="0" w:line="240" w:lineRule="auto"/>
      </w:pPr>
      <w:r>
        <w:rPr>
          <w:rFonts w:ascii="Liberation Mono" w:eastAsia="Liberation Mono" w:hAnsi="Liberation Mono"/>
          <w:color w:val="000000"/>
          <w:sz w:val="17"/>
        </w:rPr>
        <w:t>#include &lt;</w:t>
      </w:r>
      <w:proofErr w:type="spellStart"/>
      <w:r>
        <w:rPr>
          <w:rFonts w:ascii="Liberation Mono" w:eastAsia="Liberation Mono" w:hAnsi="Liberation Mono"/>
          <w:color w:val="000000"/>
          <w:sz w:val="17"/>
        </w:rPr>
        <w:t>stdint.h</w:t>
      </w:r>
      <w:proofErr w:type="spellEnd"/>
      <w:r>
        <w:rPr>
          <w:rFonts w:ascii="Liberation Mono" w:eastAsia="Liberation Mono" w:hAnsi="Liberation Mono"/>
          <w:color w:val="000000"/>
          <w:sz w:val="17"/>
        </w:rPr>
        <w:t>&gt;</w:t>
      </w:r>
    </w:p>
    <w:p w14:paraId="39A4E999" w14:textId="77777777" w:rsidR="00471931" w:rsidRDefault="00000000">
      <w:pPr>
        <w:keepLines/>
        <w:spacing w:after="0" w:line="240" w:lineRule="auto"/>
      </w:pPr>
      <w:r>
        <w:rPr>
          <w:rFonts w:ascii="Liberation Mono" w:eastAsia="Liberation Mono" w:hAnsi="Liberation Mono"/>
          <w:color w:val="000000"/>
          <w:sz w:val="17"/>
        </w:rPr>
        <w:t>#include &lt;</w:t>
      </w:r>
      <w:proofErr w:type="spellStart"/>
      <w:r>
        <w:rPr>
          <w:rFonts w:ascii="Liberation Mono" w:eastAsia="Liberation Mono" w:hAnsi="Liberation Mono"/>
          <w:color w:val="000000"/>
          <w:sz w:val="17"/>
        </w:rPr>
        <w:t>stdlib.h</w:t>
      </w:r>
      <w:proofErr w:type="spellEnd"/>
      <w:r>
        <w:rPr>
          <w:rFonts w:ascii="Liberation Mono" w:eastAsia="Liberation Mono" w:hAnsi="Liberation Mono"/>
          <w:color w:val="000000"/>
          <w:sz w:val="17"/>
        </w:rPr>
        <w:t>&gt;</w:t>
      </w:r>
    </w:p>
    <w:p w14:paraId="06A275DE" w14:textId="77777777" w:rsidR="00471931" w:rsidRDefault="00000000">
      <w:pPr>
        <w:keepLines/>
        <w:spacing w:after="0" w:line="240" w:lineRule="auto"/>
      </w:pPr>
      <w:r>
        <w:rPr>
          <w:rFonts w:ascii="Liberation Mono" w:eastAsia="Liberation Mono" w:hAnsi="Liberation Mono"/>
          <w:color w:val="000000"/>
          <w:sz w:val="17"/>
        </w:rPr>
        <w:t xml:space="preserve"> </w:t>
      </w:r>
    </w:p>
    <w:p w14:paraId="21906C9D" w14:textId="77777777" w:rsidR="00471931" w:rsidRDefault="00000000">
      <w:pPr>
        <w:keepLines/>
        <w:spacing w:after="0" w:line="240" w:lineRule="auto"/>
      </w:pPr>
      <w:r>
        <w:rPr>
          <w:rFonts w:ascii="Liberation Mono" w:eastAsia="Liberation Mono" w:hAnsi="Liberation Mono"/>
          <w:color w:val="000000"/>
          <w:sz w:val="17"/>
        </w:rPr>
        <w:t xml:space="preserve">int </w:t>
      </w:r>
      <w:proofErr w:type="spellStart"/>
      <w:r>
        <w:rPr>
          <w:rFonts w:ascii="Liberation Mono" w:eastAsia="Liberation Mono" w:hAnsi="Liberation Mono"/>
          <w:color w:val="000000"/>
          <w:sz w:val="17"/>
        </w:rPr>
        <w:t>matrix_</w:t>
      </w:r>
      <w:proofErr w:type="gramStart"/>
      <w:r>
        <w:rPr>
          <w:rFonts w:ascii="Liberation Mono" w:eastAsia="Liberation Mono" w:hAnsi="Liberation Mono"/>
          <w:color w:val="000000"/>
          <w:sz w:val="17"/>
        </w:rPr>
        <w:t>create</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 xml:space="preserve">Matrix *matrix, </w:t>
      </w:r>
      <w:proofErr w:type="spellStart"/>
      <w:r>
        <w:rPr>
          <w:rFonts w:ascii="Liberation Mono" w:eastAsia="Liberation Mono" w:hAnsi="Liberation Mono"/>
          <w:color w:val="000000"/>
          <w:sz w:val="17"/>
        </w:rPr>
        <w:t>size_t</w:t>
      </w:r>
      <w:proofErr w:type="spellEnd"/>
      <w:r>
        <w:rPr>
          <w:rFonts w:ascii="Liberation Mono" w:eastAsia="Liberation Mono" w:hAnsi="Liberation Mono"/>
          <w:color w:val="000000"/>
          <w:sz w:val="17"/>
        </w:rPr>
        <w:t xml:space="preserve"> rows, </w:t>
      </w:r>
      <w:proofErr w:type="spellStart"/>
      <w:r>
        <w:rPr>
          <w:rFonts w:ascii="Liberation Mono" w:eastAsia="Liberation Mono" w:hAnsi="Liberation Mono"/>
          <w:color w:val="000000"/>
          <w:sz w:val="17"/>
        </w:rPr>
        <w:t>size_t</w:t>
      </w:r>
      <w:proofErr w:type="spellEnd"/>
      <w:r>
        <w:rPr>
          <w:rFonts w:ascii="Liberation Mono" w:eastAsia="Liberation Mono" w:hAnsi="Liberation Mono"/>
          <w:color w:val="000000"/>
          <w:sz w:val="17"/>
        </w:rPr>
        <w:t xml:space="preserve"> cols) {</w:t>
      </w:r>
    </w:p>
    <w:p w14:paraId="68A13342" w14:textId="3CCAB729" w:rsidR="00471931" w:rsidRPr="00CD239E" w:rsidRDefault="00000000">
      <w:pPr>
        <w:keepLines/>
        <w:spacing w:after="0" w:line="240" w:lineRule="auto"/>
        <w:rPr>
          <w:rFonts w:ascii="Liberation Mono" w:eastAsia="Liberation Mono" w:hAnsi="Liberation Mono"/>
          <w:color w:val="000000"/>
          <w:sz w:val="17"/>
        </w:rPr>
      </w:pPr>
      <w:r>
        <w:rPr>
          <w:rFonts w:ascii="Liberation Mono" w:eastAsia="Liberation Mono" w:hAnsi="Liberation Mono"/>
          <w:color w:val="000000"/>
          <w:sz w:val="17"/>
        </w:rPr>
        <w:t xml:space="preserve">    if (rows == 0 || cols == </w:t>
      </w:r>
      <w:proofErr w:type="gramStart"/>
      <w:r>
        <w:rPr>
          <w:rFonts w:ascii="Liberation Mono" w:eastAsia="Liberation Mono" w:hAnsi="Liberation Mono"/>
          <w:color w:val="000000"/>
          <w:sz w:val="17"/>
        </w:rPr>
        <w:t>0</w:t>
      </w:r>
      <w:r w:rsidR="00CD239E">
        <w:rPr>
          <w:rFonts w:ascii="Liberation Mono" w:eastAsia="Liberation Mono" w:hAnsi="Liberation Mono"/>
          <w:color w:val="000000"/>
          <w:sz w:val="17"/>
        </w:rPr>
        <w:t>)</w:t>
      </w:r>
      <w:r>
        <w:rPr>
          <w:rFonts w:ascii="Liberation Mono" w:eastAsia="Liberation Mono" w:hAnsi="Liberation Mono"/>
          <w:color w:val="000000"/>
          <w:sz w:val="17"/>
        </w:rPr>
        <w:t>{</w:t>
      </w:r>
      <w:proofErr w:type="gramEnd"/>
    </w:p>
    <w:p w14:paraId="0B38475E" w14:textId="77777777" w:rsidR="00471931" w:rsidRDefault="00000000">
      <w:pPr>
        <w:keepLines/>
        <w:spacing w:after="0" w:line="240" w:lineRule="auto"/>
      </w:pPr>
      <w:r>
        <w:rPr>
          <w:rFonts w:ascii="Liberation Mono" w:eastAsia="Liberation Mono" w:hAnsi="Liberation Mono"/>
          <w:color w:val="000000"/>
          <w:sz w:val="17"/>
        </w:rPr>
        <w:t xml:space="preserve">        return 0;</w:t>
      </w:r>
    </w:p>
    <w:p w14:paraId="09169334" w14:textId="77777777" w:rsidR="00471931" w:rsidRDefault="00000000">
      <w:pPr>
        <w:keepLines/>
        <w:spacing w:after="0" w:line="240" w:lineRule="auto"/>
      </w:pPr>
      <w:r>
        <w:rPr>
          <w:rFonts w:ascii="Liberation Mono" w:eastAsia="Liberation Mono" w:hAnsi="Liberation Mono"/>
          <w:color w:val="000000"/>
          <w:sz w:val="17"/>
        </w:rPr>
        <w:t xml:space="preserve">    }</w:t>
      </w:r>
    </w:p>
    <w:p w14:paraId="4219F241" w14:textId="77777777" w:rsidR="00471931" w:rsidRDefault="00000000">
      <w:pPr>
        <w:keepLines/>
        <w:spacing w:after="0" w:line="240" w:lineRule="auto"/>
      </w:pPr>
      <w:r>
        <w:rPr>
          <w:rFonts w:ascii="Liberation Mono" w:eastAsia="Liberation Mono" w:hAnsi="Liberation Mono"/>
          <w:color w:val="000000"/>
          <w:sz w:val="17"/>
        </w:rPr>
        <w:t xml:space="preserve"> </w:t>
      </w:r>
    </w:p>
    <w:p w14:paraId="786F8293" w14:textId="77777777" w:rsidR="00471931" w:rsidRDefault="00000000">
      <w:pPr>
        <w:keepLines/>
        <w:spacing w:after="0" w:line="240" w:lineRule="auto"/>
      </w:pPr>
      <w:r>
        <w:rPr>
          <w:rFonts w:ascii="Liberation Mono" w:eastAsia="Liberation Mono" w:hAnsi="Liberation Mono"/>
          <w:color w:val="000000"/>
          <w:sz w:val="17"/>
        </w:rPr>
        <w:t xml:space="preserve">    matrix-&gt;rows = rows;</w:t>
      </w:r>
    </w:p>
    <w:p w14:paraId="68F12EDF" w14:textId="77777777" w:rsidR="00471931" w:rsidRDefault="00000000">
      <w:pPr>
        <w:keepLines/>
        <w:spacing w:after="0" w:line="240" w:lineRule="auto"/>
      </w:pPr>
      <w:r>
        <w:rPr>
          <w:rFonts w:ascii="Liberation Mono" w:eastAsia="Liberation Mono" w:hAnsi="Liberation Mono"/>
          <w:color w:val="000000"/>
          <w:sz w:val="17"/>
        </w:rPr>
        <w:t xml:space="preserve">    matrix-&gt;cols = cols;</w:t>
      </w:r>
    </w:p>
    <w:p w14:paraId="07A00964" w14:textId="77777777" w:rsidR="00471931" w:rsidRDefault="00000000">
      <w:pPr>
        <w:keepLines/>
        <w:spacing w:after="0" w:line="240" w:lineRule="auto"/>
      </w:pPr>
      <w:r>
        <w:rPr>
          <w:rFonts w:ascii="Liberation Mono" w:eastAsia="Liberation Mono" w:hAnsi="Liberation Mono"/>
          <w:color w:val="000000"/>
          <w:sz w:val="17"/>
        </w:rPr>
        <w:t xml:space="preserve">    matrix-&gt;data = </w:t>
      </w:r>
      <w:proofErr w:type="gramStart"/>
      <w:r>
        <w:rPr>
          <w:rFonts w:ascii="Liberation Mono" w:eastAsia="Liberation Mono" w:hAnsi="Liberation Mono"/>
          <w:color w:val="000000"/>
          <w:sz w:val="17"/>
        </w:rPr>
        <w:t>malloc(</w:t>
      </w:r>
      <w:proofErr w:type="gramEnd"/>
      <w:r>
        <w:rPr>
          <w:rFonts w:ascii="Liberation Mono" w:eastAsia="Liberation Mono" w:hAnsi="Liberation Mono"/>
          <w:color w:val="000000"/>
          <w:sz w:val="17"/>
        </w:rPr>
        <w:t xml:space="preserve">rows * cols * </w:t>
      </w:r>
      <w:proofErr w:type="spellStart"/>
      <w:proofErr w:type="gramStart"/>
      <w:r>
        <w:rPr>
          <w:rFonts w:ascii="Liberation Mono" w:eastAsia="Liberation Mono" w:hAnsi="Liberation Mono"/>
          <w:color w:val="000000"/>
          <w:sz w:val="17"/>
        </w:rPr>
        <w:t>sizeof</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Complex));</w:t>
      </w:r>
    </w:p>
    <w:p w14:paraId="2194F5C8" w14:textId="77777777" w:rsidR="00471931" w:rsidRDefault="00000000">
      <w:pPr>
        <w:keepLines/>
        <w:spacing w:after="0" w:line="240" w:lineRule="auto"/>
      </w:pPr>
      <w:r>
        <w:rPr>
          <w:rFonts w:ascii="Liberation Mono" w:eastAsia="Liberation Mono" w:hAnsi="Liberation Mono"/>
          <w:color w:val="000000"/>
          <w:sz w:val="17"/>
        </w:rPr>
        <w:t xml:space="preserve">    return matrix-&gt;</w:t>
      </w:r>
      <w:proofErr w:type="gramStart"/>
      <w:r>
        <w:rPr>
          <w:rFonts w:ascii="Liberation Mono" w:eastAsia="Liberation Mono" w:hAnsi="Liberation Mono"/>
          <w:color w:val="000000"/>
          <w:sz w:val="17"/>
        </w:rPr>
        <w:t>data !</w:t>
      </w:r>
      <w:proofErr w:type="gramEnd"/>
      <w:r>
        <w:rPr>
          <w:rFonts w:ascii="Liberation Mono" w:eastAsia="Liberation Mono" w:hAnsi="Liberation Mono"/>
          <w:color w:val="000000"/>
          <w:sz w:val="17"/>
        </w:rPr>
        <w:t>= NULL;</w:t>
      </w:r>
    </w:p>
    <w:p w14:paraId="6AA5B2D3" w14:textId="77777777" w:rsidR="00471931" w:rsidRDefault="00000000">
      <w:pPr>
        <w:keepLines/>
        <w:spacing w:after="0" w:line="240" w:lineRule="auto"/>
      </w:pPr>
      <w:r>
        <w:rPr>
          <w:rFonts w:ascii="Liberation Mono" w:eastAsia="Liberation Mono" w:hAnsi="Liberation Mono"/>
          <w:color w:val="000000"/>
          <w:sz w:val="17"/>
        </w:rPr>
        <w:t>}</w:t>
      </w:r>
    </w:p>
    <w:p w14:paraId="71CA3931" w14:textId="77777777" w:rsidR="00471931" w:rsidRDefault="00000000">
      <w:pPr>
        <w:keepLines/>
        <w:spacing w:after="0" w:line="240" w:lineRule="auto"/>
      </w:pPr>
      <w:r>
        <w:rPr>
          <w:rFonts w:ascii="Liberation Mono" w:eastAsia="Liberation Mono" w:hAnsi="Liberation Mono"/>
          <w:color w:val="000000"/>
          <w:sz w:val="17"/>
        </w:rPr>
        <w:t xml:space="preserve"> </w:t>
      </w:r>
    </w:p>
    <w:p w14:paraId="76010642" w14:textId="77777777" w:rsidR="00471931" w:rsidRDefault="00000000">
      <w:pPr>
        <w:keepLines/>
        <w:spacing w:after="0" w:line="240" w:lineRule="auto"/>
      </w:pPr>
      <w:r>
        <w:rPr>
          <w:rFonts w:ascii="Liberation Mono" w:eastAsia="Liberation Mono" w:hAnsi="Liberation Mono"/>
          <w:color w:val="000000"/>
          <w:sz w:val="17"/>
        </w:rPr>
        <w:t xml:space="preserve">void </w:t>
      </w:r>
      <w:proofErr w:type="spellStart"/>
      <w:r>
        <w:rPr>
          <w:rFonts w:ascii="Liberation Mono" w:eastAsia="Liberation Mono" w:hAnsi="Liberation Mono"/>
          <w:color w:val="000000"/>
          <w:sz w:val="17"/>
        </w:rPr>
        <w:t>matrix_</w:t>
      </w:r>
      <w:proofErr w:type="gramStart"/>
      <w:r>
        <w:rPr>
          <w:rFonts w:ascii="Liberation Mono" w:eastAsia="Liberation Mono" w:hAnsi="Liberation Mono"/>
          <w:color w:val="000000"/>
          <w:sz w:val="17"/>
        </w:rPr>
        <w:t>free</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Matrix *matrix) {</w:t>
      </w:r>
    </w:p>
    <w:p w14:paraId="2059FCC0" w14:textId="77777777" w:rsidR="00471931" w:rsidRDefault="00000000">
      <w:pPr>
        <w:keepLines/>
        <w:spacing w:after="0" w:line="240" w:lineRule="auto"/>
      </w:pPr>
      <w:r>
        <w:rPr>
          <w:rFonts w:ascii="Liberation Mono" w:eastAsia="Liberation Mono" w:hAnsi="Liberation Mono"/>
          <w:color w:val="000000"/>
          <w:sz w:val="17"/>
        </w:rPr>
        <w:t xml:space="preserve">    free(matrix-&gt;data);</w:t>
      </w:r>
    </w:p>
    <w:p w14:paraId="37422572" w14:textId="77777777" w:rsidR="00471931" w:rsidRDefault="00000000">
      <w:pPr>
        <w:keepLines/>
        <w:spacing w:after="0" w:line="240" w:lineRule="auto"/>
      </w:pPr>
      <w:r>
        <w:rPr>
          <w:rFonts w:ascii="Liberation Mono" w:eastAsia="Liberation Mono" w:hAnsi="Liberation Mono"/>
          <w:color w:val="000000"/>
          <w:sz w:val="17"/>
        </w:rPr>
        <w:t xml:space="preserve">    matrix-&gt;data = NULL;</w:t>
      </w:r>
    </w:p>
    <w:p w14:paraId="7FA35C21" w14:textId="77777777" w:rsidR="00471931" w:rsidRDefault="00000000">
      <w:pPr>
        <w:keepLines/>
        <w:spacing w:after="0" w:line="240" w:lineRule="auto"/>
      </w:pPr>
      <w:r>
        <w:rPr>
          <w:rFonts w:ascii="Liberation Mono" w:eastAsia="Liberation Mono" w:hAnsi="Liberation Mono"/>
          <w:color w:val="000000"/>
          <w:sz w:val="17"/>
        </w:rPr>
        <w:t>}</w:t>
      </w:r>
    </w:p>
    <w:p w14:paraId="39125666" w14:textId="77777777" w:rsidR="00471931" w:rsidRDefault="00000000">
      <w:pPr>
        <w:keepLines/>
        <w:spacing w:after="0" w:line="240" w:lineRule="auto"/>
      </w:pPr>
      <w:r>
        <w:rPr>
          <w:rFonts w:ascii="Liberation Mono" w:eastAsia="Liberation Mono" w:hAnsi="Liberation Mono"/>
          <w:color w:val="000000"/>
          <w:sz w:val="17"/>
        </w:rPr>
        <w:t xml:space="preserve"> </w:t>
      </w:r>
    </w:p>
    <w:p w14:paraId="0F895D00" w14:textId="77777777" w:rsidR="00471931" w:rsidRDefault="00000000">
      <w:pPr>
        <w:keepLines/>
        <w:spacing w:after="0" w:line="240" w:lineRule="auto"/>
      </w:pPr>
      <w:r>
        <w:rPr>
          <w:rFonts w:ascii="Liberation Mono" w:eastAsia="Liberation Mono" w:hAnsi="Liberation Mono"/>
          <w:color w:val="000000"/>
          <w:sz w:val="17"/>
        </w:rPr>
        <w:t xml:space="preserve">void </w:t>
      </w:r>
      <w:proofErr w:type="spellStart"/>
      <w:r>
        <w:rPr>
          <w:rFonts w:ascii="Liberation Mono" w:eastAsia="Liberation Mono" w:hAnsi="Liberation Mono"/>
          <w:color w:val="000000"/>
          <w:sz w:val="17"/>
        </w:rPr>
        <w:t>matrix_</w:t>
      </w:r>
      <w:proofErr w:type="gramStart"/>
      <w:r>
        <w:rPr>
          <w:rFonts w:ascii="Liberation Mono" w:eastAsia="Liberation Mono" w:hAnsi="Liberation Mono"/>
          <w:color w:val="000000"/>
          <w:sz w:val="17"/>
        </w:rPr>
        <w:t>fill</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Matrix *matrix, int seed) {</w:t>
      </w:r>
    </w:p>
    <w:p w14:paraId="23C18997" w14:textId="77777777" w:rsidR="00471931" w:rsidRDefault="00000000">
      <w:pPr>
        <w:keepLines/>
        <w:spacing w:after="0" w:line="240" w:lineRule="auto"/>
      </w:pPr>
      <w:r>
        <w:rPr>
          <w:rFonts w:ascii="Liberation Mono" w:eastAsia="Liberation Mono" w:hAnsi="Liberation Mono"/>
          <w:color w:val="000000"/>
          <w:sz w:val="17"/>
        </w:rPr>
        <w:t xml:space="preserve">    for (</w:t>
      </w:r>
      <w:proofErr w:type="spellStart"/>
      <w:r>
        <w:rPr>
          <w:rFonts w:ascii="Liberation Mono" w:eastAsia="Liberation Mono" w:hAnsi="Liberation Mono"/>
          <w:color w:val="000000"/>
          <w:sz w:val="17"/>
        </w:rPr>
        <w:t>size_t</w:t>
      </w:r>
      <w:proofErr w:type="spellEnd"/>
      <w:r>
        <w:rPr>
          <w:rFonts w:ascii="Liberation Mono" w:eastAsia="Liberation Mono" w:hAnsi="Liberation Mono"/>
          <w:color w:val="000000"/>
          <w:sz w:val="17"/>
        </w:rPr>
        <w:t xml:space="preserve"> row = 0; row &lt; matrix-&gt;rows; row++) {</w:t>
      </w:r>
    </w:p>
    <w:p w14:paraId="52C82F5C" w14:textId="77777777" w:rsidR="00471931" w:rsidRDefault="00000000">
      <w:pPr>
        <w:keepLines/>
        <w:spacing w:after="0" w:line="240" w:lineRule="auto"/>
      </w:pPr>
      <w:r>
        <w:rPr>
          <w:rFonts w:ascii="Liberation Mono" w:eastAsia="Liberation Mono" w:hAnsi="Liberation Mono"/>
          <w:color w:val="000000"/>
          <w:sz w:val="17"/>
        </w:rPr>
        <w:t xml:space="preserve">        for (</w:t>
      </w:r>
      <w:proofErr w:type="spellStart"/>
      <w:r>
        <w:rPr>
          <w:rFonts w:ascii="Liberation Mono" w:eastAsia="Liberation Mono" w:hAnsi="Liberation Mono"/>
          <w:color w:val="000000"/>
          <w:sz w:val="17"/>
        </w:rPr>
        <w:t>size_t</w:t>
      </w:r>
      <w:proofErr w:type="spellEnd"/>
      <w:r>
        <w:rPr>
          <w:rFonts w:ascii="Liberation Mono" w:eastAsia="Liberation Mono" w:hAnsi="Liberation Mono"/>
          <w:color w:val="000000"/>
          <w:sz w:val="17"/>
        </w:rPr>
        <w:t xml:space="preserve"> col = 0; col &lt; matrix-&gt;cols; col++) {</w:t>
      </w:r>
    </w:p>
    <w:p w14:paraId="64CDBD87" w14:textId="77777777" w:rsidR="00471931" w:rsidRDefault="00000000">
      <w:pPr>
        <w:keepLines/>
        <w:spacing w:after="0" w:line="240" w:lineRule="auto"/>
      </w:pPr>
      <w:r>
        <w:rPr>
          <w:rFonts w:ascii="Liberation Mono" w:eastAsia="Liberation Mono" w:hAnsi="Liberation Mono"/>
          <w:color w:val="000000"/>
          <w:sz w:val="17"/>
        </w:rPr>
        <w:t xml:space="preserve">            matrix-&gt;</w:t>
      </w:r>
      <w:proofErr w:type="gramStart"/>
      <w:r>
        <w:rPr>
          <w:rFonts w:ascii="Liberation Mono" w:eastAsia="Liberation Mono" w:hAnsi="Liberation Mono"/>
          <w:color w:val="000000"/>
          <w:sz w:val="17"/>
        </w:rPr>
        <w:t>data[</w:t>
      </w:r>
      <w:proofErr w:type="gramEnd"/>
      <w:r>
        <w:rPr>
          <w:rFonts w:ascii="Liberation Mono" w:eastAsia="Liberation Mono" w:hAnsi="Liberation Mono"/>
          <w:color w:val="000000"/>
          <w:sz w:val="17"/>
        </w:rPr>
        <w:t>row * matrix-&gt;cols + col</w:t>
      </w:r>
      <w:proofErr w:type="gramStart"/>
      <w:r>
        <w:rPr>
          <w:rFonts w:ascii="Liberation Mono" w:eastAsia="Liberation Mono" w:hAnsi="Liberation Mono"/>
          <w:color w:val="000000"/>
          <w:sz w:val="17"/>
        </w:rPr>
        <w:t>].real</w:t>
      </w:r>
      <w:proofErr w:type="gramEnd"/>
      <w:r>
        <w:rPr>
          <w:rFonts w:ascii="Liberation Mono" w:eastAsia="Liberation Mono" w:hAnsi="Liberation Mono"/>
          <w:color w:val="000000"/>
          <w:sz w:val="17"/>
        </w:rPr>
        <w:t xml:space="preserve"> = (double</w:t>
      </w:r>
      <w:proofErr w:type="gramStart"/>
      <w:r>
        <w:rPr>
          <w:rFonts w:ascii="Liberation Mono" w:eastAsia="Liberation Mono" w:hAnsi="Liberation Mono"/>
          <w:color w:val="000000"/>
          <w:sz w:val="17"/>
        </w:rPr>
        <w:t>)(</w:t>
      </w:r>
      <w:proofErr w:type="gramEnd"/>
      <w:r>
        <w:rPr>
          <w:rFonts w:ascii="Liberation Mono" w:eastAsia="Liberation Mono" w:hAnsi="Liberation Mono"/>
          <w:color w:val="000000"/>
          <w:sz w:val="17"/>
        </w:rPr>
        <w:t>(row + 2 * col + seed) % 7) - 3.0;</w:t>
      </w:r>
    </w:p>
    <w:p w14:paraId="43ECCD78" w14:textId="77777777" w:rsidR="00471931" w:rsidRDefault="00000000">
      <w:pPr>
        <w:keepLines/>
        <w:spacing w:after="0" w:line="240" w:lineRule="auto"/>
      </w:pPr>
      <w:r>
        <w:rPr>
          <w:rFonts w:ascii="Liberation Mono" w:eastAsia="Liberation Mono" w:hAnsi="Liberation Mono"/>
          <w:color w:val="000000"/>
          <w:sz w:val="17"/>
        </w:rPr>
        <w:t xml:space="preserve">            matrix-&gt;</w:t>
      </w:r>
      <w:proofErr w:type="gramStart"/>
      <w:r>
        <w:rPr>
          <w:rFonts w:ascii="Liberation Mono" w:eastAsia="Liberation Mono" w:hAnsi="Liberation Mono"/>
          <w:color w:val="000000"/>
          <w:sz w:val="17"/>
        </w:rPr>
        <w:t>data[</w:t>
      </w:r>
      <w:proofErr w:type="gramEnd"/>
      <w:r>
        <w:rPr>
          <w:rFonts w:ascii="Liberation Mono" w:eastAsia="Liberation Mono" w:hAnsi="Liberation Mono"/>
          <w:color w:val="000000"/>
          <w:sz w:val="17"/>
        </w:rPr>
        <w:t>row * matrix-&gt;cols + col</w:t>
      </w:r>
      <w:proofErr w:type="gramStart"/>
      <w:r>
        <w:rPr>
          <w:rFonts w:ascii="Liberation Mono" w:eastAsia="Liberation Mono" w:hAnsi="Liberation Mono"/>
          <w:color w:val="000000"/>
          <w:sz w:val="17"/>
        </w:rPr>
        <w:t>].</w:t>
      </w:r>
      <w:proofErr w:type="spellStart"/>
      <w:r>
        <w:rPr>
          <w:rFonts w:ascii="Liberation Mono" w:eastAsia="Liberation Mono" w:hAnsi="Liberation Mono"/>
          <w:color w:val="000000"/>
          <w:sz w:val="17"/>
        </w:rPr>
        <w:t>imag</w:t>
      </w:r>
      <w:proofErr w:type="spellEnd"/>
      <w:proofErr w:type="gramEnd"/>
      <w:r>
        <w:rPr>
          <w:rFonts w:ascii="Liberation Mono" w:eastAsia="Liberation Mono" w:hAnsi="Liberation Mono"/>
          <w:color w:val="000000"/>
          <w:sz w:val="17"/>
        </w:rPr>
        <w:t xml:space="preserve"> = (double</w:t>
      </w:r>
      <w:proofErr w:type="gramStart"/>
      <w:r>
        <w:rPr>
          <w:rFonts w:ascii="Liberation Mono" w:eastAsia="Liberation Mono" w:hAnsi="Liberation Mono"/>
          <w:color w:val="000000"/>
          <w:sz w:val="17"/>
        </w:rPr>
        <w:t>)(</w:t>
      </w:r>
      <w:proofErr w:type="gramEnd"/>
      <w:r>
        <w:rPr>
          <w:rFonts w:ascii="Liberation Mono" w:eastAsia="Liberation Mono" w:hAnsi="Liberation Mono"/>
          <w:color w:val="000000"/>
          <w:sz w:val="17"/>
        </w:rPr>
        <w:t>(2 * row + col + seed) % 5) - 2.0;</w:t>
      </w:r>
    </w:p>
    <w:p w14:paraId="6E933DDF" w14:textId="77777777" w:rsidR="00471931" w:rsidRDefault="00000000">
      <w:pPr>
        <w:keepLines/>
        <w:spacing w:after="0" w:line="240" w:lineRule="auto"/>
      </w:pPr>
      <w:r>
        <w:rPr>
          <w:rFonts w:ascii="Liberation Mono" w:eastAsia="Liberation Mono" w:hAnsi="Liberation Mono"/>
          <w:color w:val="000000"/>
          <w:sz w:val="17"/>
        </w:rPr>
        <w:t xml:space="preserve">        }</w:t>
      </w:r>
    </w:p>
    <w:p w14:paraId="21B98694" w14:textId="77777777" w:rsidR="00471931" w:rsidRDefault="00000000">
      <w:pPr>
        <w:keepLines/>
        <w:spacing w:after="0" w:line="240" w:lineRule="auto"/>
      </w:pPr>
      <w:r>
        <w:rPr>
          <w:rFonts w:ascii="Liberation Mono" w:eastAsia="Liberation Mono" w:hAnsi="Liberation Mono"/>
          <w:color w:val="000000"/>
          <w:sz w:val="17"/>
        </w:rPr>
        <w:lastRenderedPageBreak/>
        <w:t xml:space="preserve">    }</w:t>
      </w:r>
    </w:p>
    <w:p w14:paraId="656CAB43" w14:textId="77777777" w:rsidR="00471931" w:rsidRDefault="00000000">
      <w:pPr>
        <w:keepLines/>
        <w:spacing w:after="0" w:line="240" w:lineRule="auto"/>
      </w:pPr>
      <w:r>
        <w:rPr>
          <w:rFonts w:ascii="Liberation Mono" w:eastAsia="Liberation Mono" w:hAnsi="Liberation Mono"/>
          <w:color w:val="000000"/>
          <w:sz w:val="17"/>
        </w:rPr>
        <w:t>}</w:t>
      </w:r>
    </w:p>
    <w:p w14:paraId="14F31ED5" w14:textId="77777777" w:rsidR="00471931" w:rsidRDefault="00000000">
      <w:pPr>
        <w:keepLines/>
        <w:spacing w:after="0" w:line="240" w:lineRule="auto"/>
      </w:pPr>
      <w:r>
        <w:rPr>
          <w:rFonts w:ascii="Liberation Mono" w:eastAsia="Liberation Mono" w:hAnsi="Liberation Mono"/>
          <w:color w:val="000000"/>
          <w:sz w:val="17"/>
        </w:rPr>
        <w:t xml:space="preserve"> </w:t>
      </w:r>
    </w:p>
    <w:p w14:paraId="4DF27DA9" w14:textId="77777777" w:rsidR="00471931" w:rsidRDefault="00000000">
      <w:pPr>
        <w:keepLines/>
        <w:spacing w:after="0" w:line="240" w:lineRule="auto"/>
      </w:pPr>
      <w:r>
        <w:rPr>
          <w:rFonts w:ascii="Liberation Mono" w:eastAsia="Liberation Mono" w:hAnsi="Liberation Mono"/>
          <w:color w:val="000000"/>
          <w:sz w:val="17"/>
        </w:rPr>
        <w:t xml:space="preserve">void </w:t>
      </w:r>
      <w:proofErr w:type="spellStart"/>
      <w:r>
        <w:rPr>
          <w:rFonts w:ascii="Liberation Mono" w:eastAsia="Liberation Mono" w:hAnsi="Liberation Mono"/>
          <w:color w:val="000000"/>
          <w:sz w:val="17"/>
        </w:rPr>
        <w:t>multiply_</w:t>
      </w:r>
      <w:proofErr w:type="gramStart"/>
      <w:r>
        <w:rPr>
          <w:rFonts w:ascii="Liberation Mono" w:eastAsia="Liberation Mono" w:hAnsi="Liberation Mono"/>
          <w:color w:val="000000"/>
          <w:sz w:val="17"/>
        </w:rPr>
        <w:t>rows</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const Matrix *a, const Matrix *b, Matrix *result,</w:t>
      </w:r>
    </w:p>
    <w:p w14:paraId="6ACBA3A5"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size_t</w:t>
      </w:r>
      <w:proofErr w:type="spellEnd"/>
      <w:r>
        <w:rPr>
          <w:rFonts w:ascii="Liberation Mono" w:eastAsia="Liberation Mono" w:hAnsi="Liberation Mono"/>
          <w:color w:val="000000"/>
          <w:sz w:val="17"/>
        </w:rPr>
        <w:t xml:space="preserve"> start, </w:t>
      </w:r>
      <w:proofErr w:type="spellStart"/>
      <w:r>
        <w:rPr>
          <w:rFonts w:ascii="Liberation Mono" w:eastAsia="Liberation Mono" w:hAnsi="Liberation Mono"/>
          <w:color w:val="000000"/>
          <w:sz w:val="17"/>
        </w:rPr>
        <w:t>size_t</w:t>
      </w:r>
      <w:proofErr w:type="spellEnd"/>
      <w:r>
        <w:rPr>
          <w:rFonts w:ascii="Liberation Mono" w:eastAsia="Liberation Mono" w:hAnsi="Liberation Mono"/>
          <w:color w:val="000000"/>
          <w:sz w:val="17"/>
        </w:rPr>
        <w:t xml:space="preserve"> end) {</w:t>
      </w:r>
    </w:p>
    <w:p w14:paraId="2151D652" w14:textId="77777777" w:rsidR="00471931" w:rsidRDefault="00000000">
      <w:pPr>
        <w:keepLines/>
        <w:spacing w:after="0" w:line="240" w:lineRule="auto"/>
      </w:pPr>
      <w:r>
        <w:rPr>
          <w:rFonts w:ascii="Liberation Mono" w:eastAsia="Liberation Mono" w:hAnsi="Liberation Mono"/>
          <w:color w:val="000000"/>
          <w:sz w:val="17"/>
        </w:rPr>
        <w:t xml:space="preserve">    for (</w:t>
      </w:r>
      <w:proofErr w:type="spellStart"/>
      <w:r>
        <w:rPr>
          <w:rFonts w:ascii="Liberation Mono" w:eastAsia="Liberation Mono" w:hAnsi="Liberation Mono"/>
          <w:color w:val="000000"/>
          <w:sz w:val="17"/>
        </w:rPr>
        <w:t>size_t</w:t>
      </w:r>
      <w:proofErr w:type="spellEnd"/>
      <w:r>
        <w:rPr>
          <w:rFonts w:ascii="Liberation Mono" w:eastAsia="Liberation Mono" w:hAnsi="Liberation Mono"/>
          <w:color w:val="000000"/>
          <w:sz w:val="17"/>
        </w:rPr>
        <w:t xml:space="preserve"> row = start; row &lt; end; row++) {</w:t>
      </w:r>
    </w:p>
    <w:p w14:paraId="5B97D87C" w14:textId="77777777" w:rsidR="00471931" w:rsidRDefault="00000000">
      <w:pPr>
        <w:keepLines/>
        <w:spacing w:after="0" w:line="240" w:lineRule="auto"/>
      </w:pPr>
      <w:r>
        <w:rPr>
          <w:rFonts w:ascii="Liberation Mono" w:eastAsia="Liberation Mono" w:hAnsi="Liberation Mono"/>
          <w:color w:val="000000"/>
          <w:sz w:val="17"/>
        </w:rPr>
        <w:t xml:space="preserve">        for (</w:t>
      </w:r>
      <w:proofErr w:type="spellStart"/>
      <w:r>
        <w:rPr>
          <w:rFonts w:ascii="Liberation Mono" w:eastAsia="Liberation Mono" w:hAnsi="Liberation Mono"/>
          <w:color w:val="000000"/>
          <w:sz w:val="17"/>
        </w:rPr>
        <w:t>size_t</w:t>
      </w:r>
      <w:proofErr w:type="spellEnd"/>
      <w:r>
        <w:rPr>
          <w:rFonts w:ascii="Liberation Mono" w:eastAsia="Liberation Mono" w:hAnsi="Liberation Mono"/>
          <w:color w:val="000000"/>
          <w:sz w:val="17"/>
        </w:rPr>
        <w:t xml:space="preserve"> col = 0; col &lt; b-&gt;cols; col++) {</w:t>
      </w:r>
    </w:p>
    <w:p w14:paraId="6B58FEF0" w14:textId="77777777" w:rsidR="00471931" w:rsidRDefault="00000000">
      <w:pPr>
        <w:keepLines/>
        <w:spacing w:after="0" w:line="240" w:lineRule="auto"/>
      </w:pPr>
      <w:r>
        <w:rPr>
          <w:rFonts w:ascii="Liberation Mono" w:eastAsia="Liberation Mono" w:hAnsi="Liberation Mono"/>
          <w:color w:val="000000"/>
          <w:sz w:val="17"/>
        </w:rPr>
        <w:t xml:space="preserve">            Complex sum = {0.0, 0.0};</w:t>
      </w:r>
    </w:p>
    <w:p w14:paraId="50391A9F" w14:textId="77777777" w:rsidR="00471931" w:rsidRDefault="00000000">
      <w:pPr>
        <w:keepLines/>
        <w:spacing w:after="0" w:line="240" w:lineRule="auto"/>
      </w:pPr>
      <w:r>
        <w:rPr>
          <w:rFonts w:ascii="Liberation Mono" w:eastAsia="Liberation Mono" w:hAnsi="Liberation Mono"/>
          <w:color w:val="000000"/>
          <w:sz w:val="17"/>
        </w:rPr>
        <w:t xml:space="preserve"> </w:t>
      </w:r>
    </w:p>
    <w:p w14:paraId="39BF3315" w14:textId="77777777" w:rsidR="00471931" w:rsidRDefault="00000000">
      <w:pPr>
        <w:keepLines/>
        <w:spacing w:after="0" w:line="240" w:lineRule="auto"/>
      </w:pPr>
      <w:r>
        <w:rPr>
          <w:rFonts w:ascii="Liberation Mono" w:eastAsia="Liberation Mono" w:hAnsi="Liberation Mono"/>
          <w:color w:val="000000"/>
          <w:sz w:val="17"/>
        </w:rPr>
        <w:t xml:space="preserve">            for (</w:t>
      </w:r>
      <w:proofErr w:type="spellStart"/>
      <w:r>
        <w:rPr>
          <w:rFonts w:ascii="Liberation Mono" w:eastAsia="Liberation Mono" w:hAnsi="Liberation Mono"/>
          <w:color w:val="000000"/>
          <w:sz w:val="17"/>
        </w:rPr>
        <w:t>size_t</w:t>
      </w:r>
      <w:proofErr w:type="spellEnd"/>
      <w:r>
        <w:rPr>
          <w:rFonts w:ascii="Liberation Mono" w:eastAsia="Liberation Mono" w:hAnsi="Liberation Mono"/>
          <w:color w:val="000000"/>
          <w:sz w:val="17"/>
        </w:rPr>
        <w:t xml:space="preserve"> k = 0; k &lt; a-&gt;cols; k++) {</w:t>
      </w:r>
    </w:p>
    <w:p w14:paraId="771786FD" w14:textId="77777777" w:rsidR="00471931" w:rsidRDefault="00000000">
      <w:pPr>
        <w:keepLines/>
        <w:spacing w:after="0" w:line="240" w:lineRule="auto"/>
      </w:pPr>
      <w:r>
        <w:rPr>
          <w:rFonts w:ascii="Liberation Mono" w:eastAsia="Liberation Mono" w:hAnsi="Liberation Mono"/>
          <w:color w:val="000000"/>
          <w:sz w:val="17"/>
        </w:rPr>
        <w:t xml:space="preserve">                Complex x = a-&gt;</w:t>
      </w:r>
      <w:proofErr w:type="gramStart"/>
      <w:r>
        <w:rPr>
          <w:rFonts w:ascii="Liberation Mono" w:eastAsia="Liberation Mono" w:hAnsi="Liberation Mono"/>
          <w:color w:val="000000"/>
          <w:sz w:val="17"/>
        </w:rPr>
        <w:t>data[</w:t>
      </w:r>
      <w:proofErr w:type="gramEnd"/>
      <w:r>
        <w:rPr>
          <w:rFonts w:ascii="Liberation Mono" w:eastAsia="Liberation Mono" w:hAnsi="Liberation Mono"/>
          <w:color w:val="000000"/>
          <w:sz w:val="17"/>
        </w:rPr>
        <w:t>row * a-&gt;cols + k];</w:t>
      </w:r>
    </w:p>
    <w:p w14:paraId="5CA29A5C" w14:textId="77777777" w:rsidR="00471931" w:rsidRDefault="00000000">
      <w:pPr>
        <w:keepLines/>
        <w:spacing w:after="0" w:line="240" w:lineRule="auto"/>
      </w:pPr>
      <w:r>
        <w:rPr>
          <w:rFonts w:ascii="Liberation Mono" w:eastAsia="Liberation Mono" w:hAnsi="Liberation Mono"/>
          <w:color w:val="000000"/>
          <w:sz w:val="17"/>
        </w:rPr>
        <w:t xml:space="preserve">                Complex y = b-&gt;</w:t>
      </w:r>
      <w:proofErr w:type="gramStart"/>
      <w:r>
        <w:rPr>
          <w:rFonts w:ascii="Liberation Mono" w:eastAsia="Liberation Mono" w:hAnsi="Liberation Mono"/>
          <w:color w:val="000000"/>
          <w:sz w:val="17"/>
        </w:rPr>
        <w:t>data[</w:t>
      </w:r>
      <w:proofErr w:type="gramEnd"/>
      <w:r>
        <w:rPr>
          <w:rFonts w:ascii="Liberation Mono" w:eastAsia="Liberation Mono" w:hAnsi="Liberation Mono"/>
          <w:color w:val="000000"/>
          <w:sz w:val="17"/>
        </w:rPr>
        <w:t>k * b-&gt;cols + col];</w:t>
      </w:r>
    </w:p>
    <w:p w14:paraId="65089E66"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proofErr w:type="gramStart"/>
      <w:r>
        <w:rPr>
          <w:rFonts w:ascii="Liberation Mono" w:eastAsia="Liberation Mono" w:hAnsi="Liberation Mono"/>
          <w:color w:val="000000"/>
          <w:sz w:val="17"/>
        </w:rPr>
        <w:t>sum.real</w:t>
      </w:r>
      <w:proofErr w:type="spellEnd"/>
      <w:proofErr w:type="gramEnd"/>
      <w:r>
        <w:rPr>
          <w:rFonts w:ascii="Liberation Mono" w:eastAsia="Liberation Mono" w:hAnsi="Liberation Mono"/>
          <w:color w:val="000000"/>
          <w:sz w:val="17"/>
        </w:rPr>
        <w:t xml:space="preserve"> += </w:t>
      </w:r>
      <w:proofErr w:type="spellStart"/>
      <w:proofErr w:type="gramStart"/>
      <w:r>
        <w:rPr>
          <w:rFonts w:ascii="Liberation Mono" w:eastAsia="Liberation Mono" w:hAnsi="Liberation Mono"/>
          <w:color w:val="000000"/>
          <w:sz w:val="17"/>
        </w:rPr>
        <w:t>x.real</w:t>
      </w:r>
      <w:proofErr w:type="spellEnd"/>
      <w:proofErr w:type="gramEnd"/>
      <w:r>
        <w:rPr>
          <w:rFonts w:ascii="Liberation Mono" w:eastAsia="Liberation Mono" w:hAnsi="Liberation Mono"/>
          <w:color w:val="000000"/>
          <w:sz w:val="17"/>
        </w:rPr>
        <w:t xml:space="preserve"> * </w:t>
      </w:r>
      <w:proofErr w:type="spellStart"/>
      <w:proofErr w:type="gramStart"/>
      <w:r>
        <w:rPr>
          <w:rFonts w:ascii="Liberation Mono" w:eastAsia="Liberation Mono" w:hAnsi="Liberation Mono"/>
          <w:color w:val="000000"/>
          <w:sz w:val="17"/>
        </w:rPr>
        <w:t>y.real</w:t>
      </w:r>
      <w:proofErr w:type="spellEnd"/>
      <w:proofErr w:type="gramEnd"/>
      <w:r>
        <w:rPr>
          <w:rFonts w:ascii="Liberation Mono" w:eastAsia="Liberation Mono" w:hAnsi="Liberation Mono"/>
          <w:color w:val="000000"/>
          <w:sz w:val="17"/>
        </w:rPr>
        <w:t xml:space="preserve"> - </w:t>
      </w:r>
      <w:proofErr w:type="spellStart"/>
      <w:proofErr w:type="gramStart"/>
      <w:r>
        <w:rPr>
          <w:rFonts w:ascii="Liberation Mono" w:eastAsia="Liberation Mono" w:hAnsi="Liberation Mono"/>
          <w:color w:val="000000"/>
          <w:sz w:val="17"/>
        </w:rPr>
        <w:t>x.imag</w:t>
      </w:r>
      <w:proofErr w:type="spellEnd"/>
      <w:proofErr w:type="gramEnd"/>
      <w:r>
        <w:rPr>
          <w:rFonts w:ascii="Liberation Mono" w:eastAsia="Liberation Mono" w:hAnsi="Liberation Mono"/>
          <w:color w:val="000000"/>
          <w:sz w:val="17"/>
        </w:rPr>
        <w:t xml:space="preserve"> * </w:t>
      </w:r>
      <w:proofErr w:type="spellStart"/>
      <w:proofErr w:type="gramStart"/>
      <w:r>
        <w:rPr>
          <w:rFonts w:ascii="Liberation Mono" w:eastAsia="Liberation Mono" w:hAnsi="Liberation Mono"/>
          <w:color w:val="000000"/>
          <w:sz w:val="17"/>
        </w:rPr>
        <w:t>y.imag</w:t>
      </w:r>
      <w:proofErr w:type="spellEnd"/>
      <w:proofErr w:type="gramEnd"/>
      <w:r>
        <w:rPr>
          <w:rFonts w:ascii="Liberation Mono" w:eastAsia="Liberation Mono" w:hAnsi="Liberation Mono"/>
          <w:color w:val="000000"/>
          <w:sz w:val="17"/>
        </w:rPr>
        <w:t>;</w:t>
      </w:r>
    </w:p>
    <w:p w14:paraId="16B1AD3D"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proofErr w:type="gramStart"/>
      <w:r>
        <w:rPr>
          <w:rFonts w:ascii="Liberation Mono" w:eastAsia="Liberation Mono" w:hAnsi="Liberation Mono"/>
          <w:color w:val="000000"/>
          <w:sz w:val="17"/>
        </w:rPr>
        <w:t>sum.imag</w:t>
      </w:r>
      <w:proofErr w:type="spellEnd"/>
      <w:proofErr w:type="gramEnd"/>
      <w:r>
        <w:rPr>
          <w:rFonts w:ascii="Liberation Mono" w:eastAsia="Liberation Mono" w:hAnsi="Liberation Mono"/>
          <w:color w:val="000000"/>
          <w:sz w:val="17"/>
        </w:rPr>
        <w:t xml:space="preserve"> += </w:t>
      </w:r>
      <w:proofErr w:type="spellStart"/>
      <w:proofErr w:type="gramStart"/>
      <w:r>
        <w:rPr>
          <w:rFonts w:ascii="Liberation Mono" w:eastAsia="Liberation Mono" w:hAnsi="Liberation Mono"/>
          <w:color w:val="000000"/>
          <w:sz w:val="17"/>
        </w:rPr>
        <w:t>x.real</w:t>
      </w:r>
      <w:proofErr w:type="spellEnd"/>
      <w:proofErr w:type="gramEnd"/>
      <w:r>
        <w:rPr>
          <w:rFonts w:ascii="Liberation Mono" w:eastAsia="Liberation Mono" w:hAnsi="Liberation Mono"/>
          <w:color w:val="000000"/>
          <w:sz w:val="17"/>
        </w:rPr>
        <w:t xml:space="preserve"> * </w:t>
      </w:r>
      <w:proofErr w:type="spellStart"/>
      <w:proofErr w:type="gramStart"/>
      <w:r>
        <w:rPr>
          <w:rFonts w:ascii="Liberation Mono" w:eastAsia="Liberation Mono" w:hAnsi="Liberation Mono"/>
          <w:color w:val="000000"/>
          <w:sz w:val="17"/>
        </w:rPr>
        <w:t>y.imag</w:t>
      </w:r>
      <w:proofErr w:type="spellEnd"/>
      <w:proofErr w:type="gramEnd"/>
      <w:r>
        <w:rPr>
          <w:rFonts w:ascii="Liberation Mono" w:eastAsia="Liberation Mono" w:hAnsi="Liberation Mono"/>
          <w:color w:val="000000"/>
          <w:sz w:val="17"/>
        </w:rPr>
        <w:t xml:space="preserve"> + </w:t>
      </w:r>
      <w:proofErr w:type="spellStart"/>
      <w:proofErr w:type="gramStart"/>
      <w:r>
        <w:rPr>
          <w:rFonts w:ascii="Liberation Mono" w:eastAsia="Liberation Mono" w:hAnsi="Liberation Mono"/>
          <w:color w:val="000000"/>
          <w:sz w:val="17"/>
        </w:rPr>
        <w:t>x.imag</w:t>
      </w:r>
      <w:proofErr w:type="spellEnd"/>
      <w:proofErr w:type="gramEnd"/>
      <w:r>
        <w:rPr>
          <w:rFonts w:ascii="Liberation Mono" w:eastAsia="Liberation Mono" w:hAnsi="Liberation Mono"/>
          <w:color w:val="000000"/>
          <w:sz w:val="17"/>
        </w:rPr>
        <w:t xml:space="preserve"> * </w:t>
      </w:r>
      <w:proofErr w:type="spellStart"/>
      <w:proofErr w:type="gramStart"/>
      <w:r>
        <w:rPr>
          <w:rFonts w:ascii="Liberation Mono" w:eastAsia="Liberation Mono" w:hAnsi="Liberation Mono"/>
          <w:color w:val="000000"/>
          <w:sz w:val="17"/>
        </w:rPr>
        <w:t>y.real</w:t>
      </w:r>
      <w:proofErr w:type="spellEnd"/>
      <w:proofErr w:type="gramEnd"/>
      <w:r>
        <w:rPr>
          <w:rFonts w:ascii="Liberation Mono" w:eastAsia="Liberation Mono" w:hAnsi="Liberation Mono"/>
          <w:color w:val="000000"/>
          <w:sz w:val="17"/>
        </w:rPr>
        <w:t>;</w:t>
      </w:r>
    </w:p>
    <w:p w14:paraId="394FAC24" w14:textId="77777777" w:rsidR="00471931" w:rsidRDefault="00000000">
      <w:pPr>
        <w:keepLines/>
        <w:spacing w:after="0" w:line="240" w:lineRule="auto"/>
      </w:pPr>
      <w:r>
        <w:rPr>
          <w:rFonts w:ascii="Liberation Mono" w:eastAsia="Liberation Mono" w:hAnsi="Liberation Mono"/>
          <w:color w:val="000000"/>
          <w:sz w:val="17"/>
        </w:rPr>
        <w:t xml:space="preserve">            }</w:t>
      </w:r>
    </w:p>
    <w:p w14:paraId="408BB6A6" w14:textId="77777777" w:rsidR="00471931" w:rsidRDefault="00000000">
      <w:pPr>
        <w:keepLines/>
        <w:spacing w:after="0" w:line="240" w:lineRule="auto"/>
      </w:pPr>
      <w:r>
        <w:rPr>
          <w:rFonts w:ascii="Liberation Mono" w:eastAsia="Liberation Mono" w:hAnsi="Liberation Mono"/>
          <w:color w:val="000000"/>
          <w:sz w:val="17"/>
        </w:rPr>
        <w:t xml:space="preserve"> </w:t>
      </w:r>
    </w:p>
    <w:p w14:paraId="4AEAC26A" w14:textId="77777777" w:rsidR="00471931" w:rsidRDefault="00000000">
      <w:pPr>
        <w:keepLines/>
        <w:spacing w:after="0" w:line="240" w:lineRule="auto"/>
      </w:pPr>
      <w:r>
        <w:rPr>
          <w:rFonts w:ascii="Liberation Mono" w:eastAsia="Liberation Mono" w:hAnsi="Liberation Mono"/>
          <w:color w:val="000000"/>
          <w:sz w:val="17"/>
        </w:rPr>
        <w:t xml:space="preserve">            result-&gt;</w:t>
      </w:r>
      <w:proofErr w:type="gramStart"/>
      <w:r>
        <w:rPr>
          <w:rFonts w:ascii="Liberation Mono" w:eastAsia="Liberation Mono" w:hAnsi="Liberation Mono"/>
          <w:color w:val="000000"/>
          <w:sz w:val="17"/>
        </w:rPr>
        <w:t>data[</w:t>
      </w:r>
      <w:proofErr w:type="gramEnd"/>
      <w:r>
        <w:rPr>
          <w:rFonts w:ascii="Liberation Mono" w:eastAsia="Liberation Mono" w:hAnsi="Liberation Mono"/>
          <w:color w:val="000000"/>
          <w:sz w:val="17"/>
        </w:rPr>
        <w:t>row * result-&gt;cols + col] = sum;</w:t>
      </w:r>
    </w:p>
    <w:p w14:paraId="2B313A9F" w14:textId="77777777" w:rsidR="00471931" w:rsidRDefault="00000000">
      <w:pPr>
        <w:keepLines/>
        <w:spacing w:after="0" w:line="240" w:lineRule="auto"/>
      </w:pPr>
      <w:r>
        <w:rPr>
          <w:rFonts w:ascii="Liberation Mono" w:eastAsia="Liberation Mono" w:hAnsi="Liberation Mono"/>
          <w:color w:val="000000"/>
          <w:sz w:val="17"/>
        </w:rPr>
        <w:t xml:space="preserve">        }</w:t>
      </w:r>
    </w:p>
    <w:p w14:paraId="1AA29EA3" w14:textId="77777777" w:rsidR="00471931" w:rsidRDefault="00000000">
      <w:pPr>
        <w:keepLines/>
        <w:spacing w:after="0" w:line="240" w:lineRule="auto"/>
      </w:pPr>
      <w:r>
        <w:rPr>
          <w:rFonts w:ascii="Liberation Mono" w:eastAsia="Liberation Mono" w:hAnsi="Liberation Mono"/>
          <w:color w:val="000000"/>
          <w:sz w:val="17"/>
        </w:rPr>
        <w:t xml:space="preserve">    }</w:t>
      </w:r>
    </w:p>
    <w:p w14:paraId="6BAC8185" w14:textId="77777777" w:rsidR="00471931" w:rsidRDefault="00000000">
      <w:pPr>
        <w:keepLines/>
        <w:spacing w:after="0" w:line="240" w:lineRule="auto"/>
      </w:pPr>
      <w:r>
        <w:rPr>
          <w:rFonts w:ascii="Liberation Mono" w:eastAsia="Liberation Mono" w:hAnsi="Liberation Mono"/>
          <w:color w:val="000000"/>
          <w:sz w:val="17"/>
        </w:rPr>
        <w:t>}</w:t>
      </w:r>
    </w:p>
    <w:p w14:paraId="53F1AEE5" w14:textId="77777777" w:rsidR="00471931" w:rsidRDefault="00000000">
      <w:pPr>
        <w:keepLines/>
        <w:spacing w:after="0" w:line="240" w:lineRule="auto"/>
      </w:pPr>
      <w:r>
        <w:rPr>
          <w:rFonts w:ascii="Liberation Mono" w:eastAsia="Liberation Mono" w:hAnsi="Liberation Mono"/>
          <w:color w:val="000000"/>
          <w:sz w:val="17"/>
        </w:rPr>
        <w:t xml:space="preserve"> </w:t>
      </w:r>
    </w:p>
    <w:p w14:paraId="79CF7076" w14:textId="77777777" w:rsidR="00471931" w:rsidRDefault="00000000">
      <w:pPr>
        <w:keepLines/>
        <w:spacing w:after="0" w:line="240" w:lineRule="auto"/>
      </w:pPr>
      <w:r>
        <w:rPr>
          <w:rFonts w:ascii="Liberation Mono" w:eastAsia="Liberation Mono" w:hAnsi="Liberation Mono"/>
          <w:color w:val="000000"/>
          <w:sz w:val="17"/>
        </w:rPr>
        <w:t xml:space="preserve">void </w:t>
      </w:r>
      <w:proofErr w:type="spellStart"/>
      <w:r>
        <w:rPr>
          <w:rFonts w:ascii="Liberation Mono" w:eastAsia="Liberation Mono" w:hAnsi="Liberation Mono"/>
          <w:color w:val="000000"/>
          <w:sz w:val="17"/>
        </w:rPr>
        <w:t>multiply_</w:t>
      </w:r>
      <w:proofErr w:type="gramStart"/>
      <w:r>
        <w:rPr>
          <w:rFonts w:ascii="Liberation Mono" w:eastAsia="Liberation Mono" w:hAnsi="Liberation Mono"/>
          <w:color w:val="000000"/>
          <w:sz w:val="17"/>
        </w:rPr>
        <w:t>sequential</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const Matrix *a, const Matrix *b, Matrix *result) {</w:t>
      </w:r>
    </w:p>
    <w:p w14:paraId="261A66F0"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multiply_</w:t>
      </w:r>
      <w:proofErr w:type="gramStart"/>
      <w:r>
        <w:rPr>
          <w:rFonts w:ascii="Liberation Mono" w:eastAsia="Liberation Mono" w:hAnsi="Liberation Mono"/>
          <w:color w:val="000000"/>
          <w:sz w:val="17"/>
        </w:rPr>
        <w:t>rows</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a, b, result, 0, a-&gt;rows);</w:t>
      </w:r>
    </w:p>
    <w:p w14:paraId="5DEBD9A1" w14:textId="77777777" w:rsidR="00471931" w:rsidRDefault="00000000">
      <w:pPr>
        <w:keepLines/>
        <w:spacing w:after="0" w:line="240" w:lineRule="auto"/>
      </w:pPr>
      <w:r>
        <w:rPr>
          <w:rFonts w:ascii="Liberation Mono" w:eastAsia="Liberation Mono" w:hAnsi="Liberation Mono"/>
          <w:color w:val="000000"/>
          <w:sz w:val="17"/>
        </w:rPr>
        <w:t>}</w:t>
      </w:r>
    </w:p>
    <w:p w14:paraId="3C08EA87" w14:textId="77777777" w:rsidR="00471931" w:rsidRDefault="00000000">
      <w:pPr>
        <w:keepLines/>
        <w:spacing w:after="0" w:line="240" w:lineRule="auto"/>
      </w:pPr>
      <w:r>
        <w:rPr>
          <w:rFonts w:ascii="Liberation Mono" w:eastAsia="Liberation Mono" w:hAnsi="Liberation Mono"/>
          <w:color w:val="000000"/>
          <w:sz w:val="17"/>
        </w:rPr>
        <w:t xml:space="preserve"> </w:t>
      </w:r>
    </w:p>
    <w:p w14:paraId="3D1A0C3E" w14:textId="77777777" w:rsidR="00471931" w:rsidRDefault="00000000">
      <w:pPr>
        <w:keepLines/>
        <w:spacing w:after="0" w:line="240" w:lineRule="auto"/>
      </w:pPr>
      <w:r>
        <w:rPr>
          <w:rFonts w:ascii="Liberation Mono" w:eastAsia="Liberation Mono" w:hAnsi="Liberation Mono"/>
          <w:color w:val="000000"/>
          <w:sz w:val="17"/>
        </w:rPr>
        <w:t xml:space="preserve">int </w:t>
      </w:r>
      <w:proofErr w:type="spellStart"/>
      <w:r>
        <w:rPr>
          <w:rFonts w:ascii="Liberation Mono" w:eastAsia="Liberation Mono" w:hAnsi="Liberation Mono"/>
          <w:color w:val="000000"/>
          <w:sz w:val="17"/>
        </w:rPr>
        <w:t>matrices_</w:t>
      </w:r>
      <w:proofErr w:type="gramStart"/>
      <w:r>
        <w:rPr>
          <w:rFonts w:ascii="Liberation Mono" w:eastAsia="Liberation Mono" w:hAnsi="Liberation Mono"/>
          <w:color w:val="000000"/>
          <w:sz w:val="17"/>
        </w:rPr>
        <w:t>equal</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const Matrix *a, const Matrix *b) {</w:t>
      </w:r>
    </w:p>
    <w:p w14:paraId="2B548024" w14:textId="77777777" w:rsidR="00471931" w:rsidRDefault="00000000">
      <w:pPr>
        <w:keepLines/>
        <w:spacing w:after="0" w:line="240" w:lineRule="auto"/>
      </w:pPr>
      <w:r>
        <w:rPr>
          <w:rFonts w:ascii="Liberation Mono" w:eastAsia="Liberation Mono" w:hAnsi="Liberation Mono"/>
          <w:color w:val="000000"/>
          <w:sz w:val="17"/>
        </w:rPr>
        <w:t xml:space="preserve">    if (a-&gt;</w:t>
      </w:r>
      <w:proofErr w:type="gramStart"/>
      <w:r>
        <w:rPr>
          <w:rFonts w:ascii="Liberation Mono" w:eastAsia="Liberation Mono" w:hAnsi="Liberation Mono"/>
          <w:color w:val="000000"/>
          <w:sz w:val="17"/>
        </w:rPr>
        <w:t>rows !</w:t>
      </w:r>
      <w:proofErr w:type="gramEnd"/>
      <w:r>
        <w:rPr>
          <w:rFonts w:ascii="Liberation Mono" w:eastAsia="Liberation Mono" w:hAnsi="Liberation Mono"/>
          <w:color w:val="000000"/>
          <w:sz w:val="17"/>
        </w:rPr>
        <w:t>= b-&gt;rows || a-&gt;</w:t>
      </w:r>
      <w:proofErr w:type="gramStart"/>
      <w:r>
        <w:rPr>
          <w:rFonts w:ascii="Liberation Mono" w:eastAsia="Liberation Mono" w:hAnsi="Liberation Mono"/>
          <w:color w:val="000000"/>
          <w:sz w:val="17"/>
        </w:rPr>
        <w:t>cols !</w:t>
      </w:r>
      <w:proofErr w:type="gramEnd"/>
      <w:r>
        <w:rPr>
          <w:rFonts w:ascii="Liberation Mono" w:eastAsia="Liberation Mono" w:hAnsi="Liberation Mono"/>
          <w:color w:val="000000"/>
          <w:sz w:val="17"/>
        </w:rPr>
        <w:t>= b-&gt;cols) {</w:t>
      </w:r>
    </w:p>
    <w:p w14:paraId="63C4A1D8" w14:textId="77777777" w:rsidR="00471931" w:rsidRDefault="00000000">
      <w:pPr>
        <w:keepLines/>
        <w:spacing w:after="0" w:line="240" w:lineRule="auto"/>
      </w:pPr>
      <w:r>
        <w:rPr>
          <w:rFonts w:ascii="Liberation Mono" w:eastAsia="Liberation Mono" w:hAnsi="Liberation Mono"/>
          <w:color w:val="000000"/>
          <w:sz w:val="17"/>
        </w:rPr>
        <w:t xml:space="preserve">        return 0;</w:t>
      </w:r>
    </w:p>
    <w:p w14:paraId="0981C13A" w14:textId="77777777" w:rsidR="00471931" w:rsidRDefault="00000000">
      <w:pPr>
        <w:keepLines/>
        <w:spacing w:after="0" w:line="240" w:lineRule="auto"/>
      </w:pPr>
      <w:r>
        <w:rPr>
          <w:rFonts w:ascii="Liberation Mono" w:eastAsia="Liberation Mono" w:hAnsi="Liberation Mono"/>
          <w:color w:val="000000"/>
          <w:sz w:val="17"/>
        </w:rPr>
        <w:t xml:space="preserve">    }</w:t>
      </w:r>
    </w:p>
    <w:p w14:paraId="51DE74CF" w14:textId="77777777" w:rsidR="00471931" w:rsidRDefault="00000000">
      <w:pPr>
        <w:keepLines/>
        <w:spacing w:after="0" w:line="240" w:lineRule="auto"/>
      </w:pPr>
      <w:r>
        <w:rPr>
          <w:rFonts w:ascii="Liberation Mono" w:eastAsia="Liberation Mono" w:hAnsi="Liberation Mono"/>
          <w:color w:val="000000"/>
          <w:sz w:val="17"/>
        </w:rPr>
        <w:t xml:space="preserve"> </w:t>
      </w:r>
    </w:p>
    <w:p w14:paraId="5E33FF84"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size_t</w:t>
      </w:r>
      <w:proofErr w:type="spellEnd"/>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element_count</w:t>
      </w:r>
      <w:proofErr w:type="spellEnd"/>
      <w:r>
        <w:rPr>
          <w:rFonts w:ascii="Liberation Mono" w:eastAsia="Liberation Mono" w:hAnsi="Liberation Mono"/>
          <w:color w:val="000000"/>
          <w:sz w:val="17"/>
        </w:rPr>
        <w:t xml:space="preserve"> = a-&gt;rows * a-&gt;cols;</w:t>
      </w:r>
    </w:p>
    <w:p w14:paraId="0BDE4E63" w14:textId="77777777" w:rsidR="00471931" w:rsidRDefault="00000000">
      <w:pPr>
        <w:keepLines/>
        <w:spacing w:after="0" w:line="240" w:lineRule="auto"/>
      </w:pPr>
      <w:r>
        <w:rPr>
          <w:rFonts w:ascii="Liberation Mono" w:eastAsia="Liberation Mono" w:hAnsi="Liberation Mono"/>
          <w:color w:val="000000"/>
          <w:sz w:val="17"/>
        </w:rPr>
        <w:t xml:space="preserve">    for (</w:t>
      </w:r>
      <w:proofErr w:type="spellStart"/>
      <w:r>
        <w:rPr>
          <w:rFonts w:ascii="Liberation Mono" w:eastAsia="Liberation Mono" w:hAnsi="Liberation Mono"/>
          <w:color w:val="000000"/>
          <w:sz w:val="17"/>
        </w:rPr>
        <w:t>size_t</w:t>
      </w:r>
      <w:proofErr w:type="spellEnd"/>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i</w:t>
      </w:r>
      <w:proofErr w:type="spellEnd"/>
      <w:r>
        <w:rPr>
          <w:rFonts w:ascii="Liberation Mono" w:eastAsia="Liberation Mono" w:hAnsi="Liberation Mono"/>
          <w:color w:val="000000"/>
          <w:sz w:val="17"/>
        </w:rPr>
        <w:t xml:space="preserve"> = 0; </w:t>
      </w:r>
      <w:proofErr w:type="spellStart"/>
      <w:r>
        <w:rPr>
          <w:rFonts w:ascii="Liberation Mono" w:eastAsia="Liberation Mono" w:hAnsi="Liberation Mono"/>
          <w:color w:val="000000"/>
          <w:sz w:val="17"/>
        </w:rPr>
        <w:t>i</w:t>
      </w:r>
      <w:proofErr w:type="spellEnd"/>
      <w:r>
        <w:rPr>
          <w:rFonts w:ascii="Liberation Mono" w:eastAsia="Liberation Mono" w:hAnsi="Liberation Mono"/>
          <w:color w:val="000000"/>
          <w:sz w:val="17"/>
        </w:rPr>
        <w:t xml:space="preserve"> &lt; </w:t>
      </w:r>
      <w:proofErr w:type="spellStart"/>
      <w:r>
        <w:rPr>
          <w:rFonts w:ascii="Liberation Mono" w:eastAsia="Liberation Mono" w:hAnsi="Liberation Mono"/>
          <w:color w:val="000000"/>
          <w:sz w:val="17"/>
        </w:rPr>
        <w:t>element_count</w:t>
      </w:r>
      <w:proofErr w:type="spellEnd"/>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i</w:t>
      </w:r>
      <w:proofErr w:type="spellEnd"/>
      <w:r>
        <w:rPr>
          <w:rFonts w:ascii="Liberation Mono" w:eastAsia="Liberation Mono" w:hAnsi="Liberation Mono"/>
          <w:color w:val="000000"/>
          <w:sz w:val="17"/>
        </w:rPr>
        <w:t>++) {</w:t>
      </w:r>
    </w:p>
    <w:p w14:paraId="6A71E0DD" w14:textId="77777777" w:rsidR="00471931" w:rsidRDefault="00000000">
      <w:pPr>
        <w:keepLines/>
        <w:spacing w:after="0" w:line="240" w:lineRule="auto"/>
      </w:pPr>
      <w:r>
        <w:rPr>
          <w:rFonts w:ascii="Liberation Mono" w:eastAsia="Liberation Mono" w:hAnsi="Liberation Mono"/>
          <w:color w:val="000000"/>
          <w:sz w:val="17"/>
        </w:rPr>
        <w:t xml:space="preserve">        if (fabs(a-&gt;data[</w:t>
      </w:r>
      <w:proofErr w:type="spellStart"/>
      <w:r>
        <w:rPr>
          <w:rFonts w:ascii="Liberation Mono" w:eastAsia="Liberation Mono" w:hAnsi="Liberation Mono"/>
          <w:color w:val="000000"/>
          <w:sz w:val="17"/>
        </w:rPr>
        <w:t>i</w:t>
      </w:r>
      <w:proofErr w:type="spellEnd"/>
      <w:proofErr w:type="gramStart"/>
      <w:r>
        <w:rPr>
          <w:rFonts w:ascii="Liberation Mono" w:eastAsia="Liberation Mono" w:hAnsi="Liberation Mono"/>
          <w:color w:val="000000"/>
          <w:sz w:val="17"/>
        </w:rPr>
        <w:t>].real</w:t>
      </w:r>
      <w:proofErr w:type="gramEnd"/>
      <w:r>
        <w:rPr>
          <w:rFonts w:ascii="Liberation Mono" w:eastAsia="Liberation Mono" w:hAnsi="Liberation Mono"/>
          <w:color w:val="000000"/>
          <w:sz w:val="17"/>
        </w:rPr>
        <w:t xml:space="preserve"> - b-&gt;data[</w:t>
      </w:r>
      <w:proofErr w:type="spellStart"/>
      <w:r>
        <w:rPr>
          <w:rFonts w:ascii="Liberation Mono" w:eastAsia="Liberation Mono" w:hAnsi="Liberation Mono"/>
          <w:color w:val="000000"/>
          <w:sz w:val="17"/>
        </w:rPr>
        <w:t>i</w:t>
      </w:r>
      <w:proofErr w:type="spellEnd"/>
      <w:proofErr w:type="gramStart"/>
      <w:r>
        <w:rPr>
          <w:rFonts w:ascii="Liberation Mono" w:eastAsia="Liberation Mono" w:hAnsi="Liberation Mono"/>
          <w:color w:val="000000"/>
          <w:sz w:val="17"/>
        </w:rPr>
        <w:t>].real</w:t>
      </w:r>
      <w:proofErr w:type="gramEnd"/>
      <w:r>
        <w:rPr>
          <w:rFonts w:ascii="Liberation Mono" w:eastAsia="Liberation Mono" w:hAnsi="Liberation Mono"/>
          <w:color w:val="000000"/>
          <w:sz w:val="17"/>
        </w:rPr>
        <w:t>) &gt; 1e-6 ||</w:t>
      </w:r>
    </w:p>
    <w:p w14:paraId="2DCC6144" w14:textId="77777777" w:rsidR="00471931" w:rsidRDefault="00000000">
      <w:pPr>
        <w:keepLines/>
        <w:spacing w:after="0" w:line="240" w:lineRule="auto"/>
      </w:pPr>
      <w:r>
        <w:rPr>
          <w:rFonts w:ascii="Liberation Mono" w:eastAsia="Liberation Mono" w:hAnsi="Liberation Mono"/>
          <w:color w:val="000000"/>
          <w:sz w:val="17"/>
        </w:rPr>
        <w:t xml:space="preserve">            fabs(a-&gt;data[</w:t>
      </w:r>
      <w:proofErr w:type="spellStart"/>
      <w:r>
        <w:rPr>
          <w:rFonts w:ascii="Liberation Mono" w:eastAsia="Liberation Mono" w:hAnsi="Liberation Mono"/>
          <w:color w:val="000000"/>
          <w:sz w:val="17"/>
        </w:rPr>
        <w:t>i</w:t>
      </w:r>
      <w:proofErr w:type="spellEnd"/>
      <w:proofErr w:type="gramStart"/>
      <w:r>
        <w:rPr>
          <w:rFonts w:ascii="Liberation Mono" w:eastAsia="Liberation Mono" w:hAnsi="Liberation Mono"/>
          <w:color w:val="000000"/>
          <w:sz w:val="17"/>
        </w:rPr>
        <w:t>].</w:t>
      </w:r>
      <w:proofErr w:type="spellStart"/>
      <w:r>
        <w:rPr>
          <w:rFonts w:ascii="Liberation Mono" w:eastAsia="Liberation Mono" w:hAnsi="Liberation Mono"/>
          <w:color w:val="000000"/>
          <w:sz w:val="17"/>
        </w:rPr>
        <w:t>imag</w:t>
      </w:r>
      <w:proofErr w:type="spellEnd"/>
      <w:proofErr w:type="gramEnd"/>
      <w:r>
        <w:rPr>
          <w:rFonts w:ascii="Liberation Mono" w:eastAsia="Liberation Mono" w:hAnsi="Liberation Mono"/>
          <w:color w:val="000000"/>
          <w:sz w:val="17"/>
        </w:rPr>
        <w:t xml:space="preserve"> - b-&gt;data[</w:t>
      </w:r>
      <w:proofErr w:type="spellStart"/>
      <w:r>
        <w:rPr>
          <w:rFonts w:ascii="Liberation Mono" w:eastAsia="Liberation Mono" w:hAnsi="Liberation Mono"/>
          <w:color w:val="000000"/>
          <w:sz w:val="17"/>
        </w:rPr>
        <w:t>i</w:t>
      </w:r>
      <w:proofErr w:type="spellEnd"/>
      <w:proofErr w:type="gramStart"/>
      <w:r>
        <w:rPr>
          <w:rFonts w:ascii="Liberation Mono" w:eastAsia="Liberation Mono" w:hAnsi="Liberation Mono"/>
          <w:color w:val="000000"/>
          <w:sz w:val="17"/>
        </w:rPr>
        <w:t>].</w:t>
      </w:r>
      <w:proofErr w:type="spellStart"/>
      <w:r>
        <w:rPr>
          <w:rFonts w:ascii="Liberation Mono" w:eastAsia="Liberation Mono" w:hAnsi="Liberation Mono"/>
          <w:color w:val="000000"/>
          <w:sz w:val="17"/>
        </w:rPr>
        <w:t>imag</w:t>
      </w:r>
      <w:proofErr w:type="spellEnd"/>
      <w:proofErr w:type="gramEnd"/>
      <w:r>
        <w:rPr>
          <w:rFonts w:ascii="Liberation Mono" w:eastAsia="Liberation Mono" w:hAnsi="Liberation Mono"/>
          <w:color w:val="000000"/>
          <w:sz w:val="17"/>
        </w:rPr>
        <w:t>) &gt; 1e-6) {</w:t>
      </w:r>
    </w:p>
    <w:p w14:paraId="14BC4586" w14:textId="77777777" w:rsidR="00471931" w:rsidRDefault="00000000">
      <w:pPr>
        <w:keepLines/>
        <w:spacing w:after="0" w:line="240" w:lineRule="auto"/>
      </w:pPr>
      <w:r>
        <w:rPr>
          <w:rFonts w:ascii="Liberation Mono" w:eastAsia="Liberation Mono" w:hAnsi="Liberation Mono"/>
          <w:color w:val="000000"/>
          <w:sz w:val="17"/>
        </w:rPr>
        <w:t xml:space="preserve">            return 0;</w:t>
      </w:r>
    </w:p>
    <w:p w14:paraId="15C3D4AA" w14:textId="77777777" w:rsidR="00471931" w:rsidRDefault="00000000">
      <w:pPr>
        <w:keepLines/>
        <w:spacing w:after="0" w:line="240" w:lineRule="auto"/>
      </w:pPr>
      <w:r>
        <w:rPr>
          <w:rFonts w:ascii="Liberation Mono" w:eastAsia="Liberation Mono" w:hAnsi="Liberation Mono"/>
          <w:color w:val="000000"/>
          <w:sz w:val="17"/>
        </w:rPr>
        <w:t xml:space="preserve">        }</w:t>
      </w:r>
    </w:p>
    <w:p w14:paraId="14C22CF7" w14:textId="77777777" w:rsidR="00471931" w:rsidRDefault="00000000">
      <w:pPr>
        <w:keepLines/>
        <w:spacing w:after="0" w:line="240" w:lineRule="auto"/>
      </w:pPr>
      <w:r>
        <w:rPr>
          <w:rFonts w:ascii="Liberation Mono" w:eastAsia="Liberation Mono" w:hAnsi="Liberation Mono"/>
          <w:color w:val="000000"/>
          <w:sz w:val="17"/>
        </w:rPr>
        <w:t xml:space="preserve">    }</w:t>
      </w:r>
    </w:p>
    <w:p w14:paraId="7843C3D6" w14:textId="77777777" w:rsidR="00471931" w:rsidRDefault="00000000">
      <w:pPr>
        <w:keepLines/>
        <w:spacing w:after="0" w:line="240" w:lineRule="auto"/>
      </w:pPr>
      <w:r>
        <w:rPr>
          <w:rFonts w:ascii="Liberation Mono" w:eastAsia="Liberation Mono" w:hAnsi="Liberation Mono"/>
          <w:color w:val="000000"/>
          <w:sz w:val="17"/>
        </w:rPr>
        <w:t xml:space="preserve">    return 1;</w:t>
      </w:r>
    </w:p>
    <w:p w14:paraId="5ABCED37" w14:textId="77777777" w:rsidR="00471931" w:rsidRDefault="00000000">
      <w:pPr>
        <w:keepLines/>
        <w:spacing w:after="0" w:line="240" w:lineRule="auto"/>
      </w:pPr>
      <w:r>
        <w:rPr>
          <w:rFonts w:ascii="Liberation Mono" w:eastAsia="Liberation Mono" w:hAnsi="Liberation Mono"/>
          <w:color w:val="000000"/>
          <w:sz w:val="17"/>
        </w:rPr>
        <w:t>}</w:t>
      </w:r>
    </w:p>
    <w:p w14:paraId="1CE53637" w14:textId="77777777" w:rsidR="00471931" w:rsidRDefault="00000000">
      <w:pPr>
        <w:keepNext/>
        <w:pageBreakBefore/>
        <w:spacing w:before="120" w:after="120" w:line="240" w:lineRule="auto"/>
      </w:pPr>
      <w:proofErr w:type="spellStart"/>
      <w:r>
        <w:rPr>
          <w:b/>
          <w:color w:val="000000"/>
          <w:sz w:val="24"/>
        </w:rPr>
        <w:lastRenderedPageBreak/>
        <w:t>parallel.c</w:t>
      </w:r>
      <w:proofErr w:type="spellEnd"/>
    </w:p>
    <w:p w14:paraId="205DB0A7" w14:textId="77777777" w:rsidR="00471931" w:rsidRDefault="00000000">
      <w:pPr>
        <w:keepLines/>
        <w:spacing w:after="0" w:line="240" w:lineRule="auto"/>
      </w:pPr>
      <w:r>
        <w:rPr>
          <w:rFonts w:ascii="Liberation Mono" w:eastAsia="Liberation Mono" w:hAnsi="Liberation Mono"/>
          <w:color w:val="000000"/>
          <w:sz w:val="17"/>
        </w:rPr>
        <w:t>#include "</w:t>
      </w:r>
      <w:proofErr w:type="spellStart"/>
      <w:r>
        <w:rPr>
          <w:rFonts w:ascii="Liberation Mono" w:eastAsia="Liberation Mono" w:hAnsi="Liberation Mono"/>
          <w:color w:val="000000"/>
          <w:sz w:val="17"/>
        </w:rPr>
        <w:t>matrix.h</w:t>
      </w:r>
      <w:proofErr w:type="spellEnd"/>
      <w:r>
        <w:rPr>
          <w:rFonts w:ascii="Liberation Mono" w:eastAsia="Liberation Mono" w:hAnsi="Liberation Mono"/>
          <w:color w:val="000000"/>
          <w:sz w:val="17"/>
        </w:rPr>
        <w:t>"</w:t>
      </w:r>
    </w:p>
    <w:p w14:paraId="454EB3E2" w14:textId="77777777" w:rsidR="00471931" w:rsidRDefault="00000000">
      <w:pPr>
        <w:keepLines/>
        <w:spacing w:after="0" w:line="240" w:lineRule="auto"/>
      </w:pPr>
      <w:r>
        <w:rPr>
          <w:rFonts w:ascii="Liberation Mono" w:eastAsia="Liberation Mono" w:hAnsi="Liberation Mono"/>
          <w:color w:val="000000"/>
          <w:sz w:val="17"/>
        </w:rPr>
        <w:t xml:space="preserve"> </w:t>
      </w:r>
    </w:p>
    <w:p w14:paraId="7757CE4C" w14:textId="77777777" w:rsidR="00471931" w:rsidRDefault="00000000">
      <w:pPr>
        <w:keepLines/>
        <w:spacing w:after="0" w:line="240" w:lineRule="auto"/>
      </w:pPr>
      <w:r>
        <w:rPr>
          <w:rFonts w:ascii="Liberation Mono" w:eastAsia="Liberation Mono" w:hAnsi="Liberation Mono"/>
          <w:color w:val="000000"/>
          <w:sz w:val="17"/>
        </w:rPr>
        <w:t>#include &lt;</w:t>
      </w:r>
      <w:proofErr w:type="spellStart"/>
      <w:r>
        <w:rPr>
          <w:rFonts w:ascii="Liberation Mono" w:eastAsia="Liberation Mono" w:hAnsi="Liberation Mono"/>
          <w:color w:val="000000"/>
          <w:sz w:val="17"/>
        </w:rPr>
        <w:t>pthread.h</w:t>
      </w:r>
      <w:proofErr w:type="spellEnd"/>
      <w:r>
        <w:rPr>
          <w:rFonts w:ascii="Liberation Mono" w:eastAsia="Liberation Mono" w:hAnsi="Liberation Mono"/>
          <w:color w:val="000000"/>
          <w:sz w:val="17"/>
        </w:rPr>
        <w:t>&gt;</w:t>
      </w:r>
    </w:p>
    <w:p w14:paraId="7E923AB5" w14:textId="77777777" w:rsidR="00471931" w:rsidRDefault="00000000">
      <w:pPr>
        <w:keepLines/>
        <w:spacing w:after="0" w:line="240" w:lineRule="auto"/>
      </w:pPr>
      <w:r>
        <w:rPr>
          <w:rFonts w:ascii="Liberation Mono" w:eastAsia="Liberation Mono" w:hAnsi="Liberation Mono"/>
          <w:color w:val="000000"/>
          <w:sz w:val="17"/>
        </w:rPr>
        <w:t>#include &lt;</w:t>
      </w:r>
      <w:proofErr w:type="spellStart"/>
      <w:r>
        <w:rPr>
          <w:rFonts w:ascii="Liberation Mono" w:eastAsia="Liberation Mono" w:hAnsi="Liberation Mono"/>
          <w:color w:val="000000"/>
          <w:sz w:val="17"/>
        </w:rPr>
        <w:t>stdint.h</w:t>
      </w:r>
      <w:proofErr w:type="spellEnd"/>
      <w:r>
        <w:rPr>
          <w:rFonts w:ascii="Liberation Mono" w:eastAsia="Liberation Mono" w:hAnsi="Liberation Mono"/>
          <w:color w:val="000000"/>
          <w:sz w:val="17"/>
        </w:rPr>
        <w:t>&gt;</w:t>
      </w:r>
    </w:p>
    <w:p w14:paraId="4AE330C2" w14:textId="77777777" w:rsidR="00471931" w:rsidRDefault="00000000">
      <w:pPr>
        <w:keepLines/>
        <w:spacing w:after="0" w:line="240" w:lineRule="auto"/>
      </w:pPr>
      <w:r>
        <w:rPr>
          <w:rFonts w:ascii="Liberation Mono" w:eastAsia="Liberation Mono" w:hAnsi="Liberation Mono"/>
          <w:color w:val="000000"/>
          <w:sz w:val="17"/>
        </w:rPr>
        <w:t>#include &lt;</w:t>
      </w:r>
      <w:proofErr w:type="spellStart"/>
      <w:r>
        <w:rPr>
          <w:rFonts w:ascii="Liberation Mono" w:eastAsia="Liberation Mono" w:hAnsi="Liberation Mono"/>
          <w:color w:val="000000"/>
          <w:sz w:val="17"/>
        </w:rPr>
        <w:t>stdlib.h</w:t>
      </w:r>
      <w:proofErr w:type="spellEnd"/>
      <w:r>
        <w:rPr>
          <w:rFonts w:ascii="Liberation Mono" w:eastAsia="Liberation Mono" w:hAnsi="Liberation Mono"/>
          <w:color w:val="000000"/>
          <w:sz w:val="17"/>
        </w:rPr>
        <w:t>&gt;</w:t>
      </w:r>
    </w:p>
    <w:p w14:paraId="08D257D3" w14:textId="77777777" w:rsidR="00471931" w:rsidRDefault="00000000">
      <w:pPr>
        <w:keepLines/>
        <w:spacing w:after="0" w:line="240" w:lineRule="auto"/>
      </w:pPr>
      <w:r>
        <w:rPr>
          <w:rFonts w:ascii="Liberation Mono" w:eastAsia="Liberation Mono" w:hAnsi="Liberation Mono"/>
          <w:color w:val="000000"/>
          <w:sz w:val="17"/>
        </w:rPr>
        <w:t xml:space="preserve"> </w:t>
      </w:r>
    </w:p>
    <w:p w14:paraId="087FE8DC" w14:textId="77777777" w:rsidR="00471931" w:rsidRDefault="00000000">
      <w:pPr>
        <w:keepLines/>
        <w:spacing w:after="0" w:line="240" w:lineRule="auto"/>
      </w:pPr>
      <w:r>
        <w:rPr>
          <w:rFonts w:ascii="Liberation Mono" w:eastAsia="Liberation Mono" w:hAnsi="Liberation Mono"/>
          <w:color w:val="000000"/>
          <w:sz w:val="17"/>
        </w:rPr>
        <w:t>typedef struct {</w:t>
      </w:r>
    </w:p>
    <w:p w14:paraId="2E150408" w14:textId="77777777" w:rsidR="00471931" w:rsidRDefault="00000000">
      <w:pPr>
        <w:keepLines/>
        <w:spacing w:after="0" w:line="240" w:lineRule="auto"/>
      </w:pPr>
      <w:r>
        <w:rPr>
          <w:rFonts w:ascii="Liberation Mono" w:eastAsia="Liberation Mono" w:hAnsi="Liberation Mono"/>
          <w:color w:val="000000"/>
          <w:sz w:val="17"/>
        </w:rPr>
        <w:t xml:space="preserve">    const Matrix *a;</w:t>
      </w:r>
    </w:p>
    <w:p w14:paraId="77488503" w14:textId="77777777" w:rsidR="00471931" w:rsidRDefault="00000000">
      <w:pPr>
        <w:keepLines/>
        <w:spacing w:after="0" w:line="240" w:lineRule="auto"/>
      </w:pPr>
      <w:r>
        <w:rPr>
          <w:rFonts w:ascii="Liberation Mono" w:eastAsia="Liberation Mono" w:hAnsi="Liberation Mono"/>
          <w:color w:val="000000"/>
          <w:sz w:val="17"/>
        </w:rPr>
        <w:t xml:space="preserve">    const Matrix *b;</w:t>
      </w:r>
    </w:p>
    <w:p w14:paraId="3423C9B0" w14:textId="77777777" w:rsidR="00471931" w:rsidRDefault="00000000">
      <w:pPr>
        <w:keepLines/>
        <w:spacing w:after="0" w:line="240" w:lineRule="auto"/>
      </w:pPr>
      <w:r>
        <w:rPr>
          <w:rFonts w:ascii="Liberation Mono" w:eastAsia="Liberation Mono" w:hAnsi="Liberation Mono"/>
          <w:color w:val="000000"/>
          <w:sz w:val="17"/>
        </w:rPr>
        <w:t xml:space="preserve">    Matrix *result;</w:t>
      </w:r>
    </w:p>
    <w:p w14:paraId="5BFD39AE"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size_t</w:t>
      </w:r>
      <w:proofErr w:type="spellEnd"/>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first_row</w:t>
      </w:r>
      <w:proofErr w:type="spellEnd"/>
      <w:r>
        <w:rPr>
          <w:rFonts w:ascii="Liberation Mono" w:eastAsia="Liberation Mono" w:hAnsi="Liberation Mono"/>
          <w:color w:val="000000"/>
          <w:sz w:val="17"/>
        </w:rPr>
        <w:t>;</w:t>
      </w:r>
    </w:p>
    <w:p w14:paraId="1C9AB2C3"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size_t</w:t>
      </w:r>
      <w:proofErr w:type="spellEnd"/>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last_row</w:t>
      </w:r>
      <w:proofErr w:type="spellEnd"/>
      <w:r>
        <w:rPr>
          <w:rFonts w:ascii="Liberation Mono" w:eastAsia="Liberation Mono" w:hAnsi="Liberation Mono"/>
          <w:color w:val="000000"/>
          <w:sz w:val="17"/>
        </w:rPr>
        <w:t>;</w:t>
      </w:r>
    </w:p>
    <w:p w14:paraId="75C8A18D"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ThreadData</w:t>
      </w:r>
      <w:proofErr w:type="spellEnd"/>
      <w:r>
        <w:rPr>
          <w:rFonts w:ascii="Liberation Mono" w:eastAsia="Liberation Mono" w:hAnsi="Liberation Mono"/>
          <w:color w:val="000000"/>
          <w:sz w:val="17"/>
        </w:rPr>
        <w:t>;</w:t>
      </w:r>
    </w:p>
    <w:p w14:paraId="2CEA9FB3" w14:textId="77777777" w:rsidR="00471931" w:rsidRDefault="00000000">
      <w:pPr>
        <w:keepLines/>
        <w:spacing w:after="0" w:line="240" w:lineRule="auto"/>
      </w:pPr>
      <w:r>
        <w:rPr>
          <w:rFonts w:ascii="Liberation Mono" w:eastAsia="Liberation Mono" w:hAnsi="Liberation Mono"/>
          <w:color w:val="000000"/>
          <w:sz w:val="17"/>
        </w:rPr>
        <w:t xml:space="preserve"> </w:t>
      </w:r>
    </w:p>
    <w:p w14:paraId="3FFD6B12" w14:textId="77777777" w:rsidR="00471931" w:rsidRDefault="00000000">
      <w:pPr>
        <w:keepLines/>
        <w:spacing w:after="0" w:line="240" w:lineRule="auto"/>
      </w:pPr>
      <w:r>
        <w:rPr>
          <w:rFonts w:ascii="Liberation Mono" w:eastAsia="Liberation Mono" w:hAnsi="Liberation Mono"/>
          <w:color w:val="000000"/>
          <w:sz w:val="17"/>
        </w:rPr>
        <w:t>static void *</w:t>
      </w:r>
      <w:proofErr w:type="gramStart"/>
      <w:r>
        <w:rPr>
          <w:rFonts w:ascii="Liberation Mono" w:eastAsia="Liberation Mono" w:hAnsi="Liberation Mono"/>
          <w:color w:val="000000"/>
          <w:sz w:val="17"/>
        </w:rPr>
        <w:t>worker(</w:t>
      </w:r>
      <w:proofErr w:type="gramEnd"/>
      <w:r>
        <w:rPr>
          <w:rFonts w:ascii="Liberation Mono" w:eastAsia="Liberation Mono" w:hAnsi="Liberation Mono"/>
          <w:color w:val="000000"/>
          <w:sz w:val="17"/>
        </w:rPr>
        <w:t>void *argument) {</w:t>
      </w:r>
    </w:p>
    <w:p w14:paraId="78017198"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ThreadData</w:t>
      </w:r>
      <w:proofErr w:type="spellEnd"/>
      <w:r>
        <w:rPr>
          <w:rFonts w:ascii="Liberation Mono" w:eastAsia="Liberation Mono" w:hAnsi="Liberation Mono"/>
          <w:color w:val="000000"/>
          <w:sz w:val="17"/>
        </w:rPr>
        <w:t xml:space="preserve"> *data = argument;</w:t>
      </w:r>
    </w:p>
    <w:p w14:paraId="6A6FCF2C"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multiply_rows</w:t>
      </w:r>
      <w:proofErr w:type="spellEnd"/>
      <w:r>
        <w:rPr>
          <w:rFonts w:ascii="Liberation Mono" w:eastAsia="Liberation Mono" w:hAnsi="Liberation Mono"/>
          <w:color w:val="000000"/>
          <w:sz w:val="17"/>
        </w:rPr>
        <w:t>(data-&gt;a, data-&gt;b, data-&gt;result,</w:t>
      </w:r>
    </w:p>
    <w:p w14:paraId="5E6BCE08" w14:textId="77777777" w:rsidR="00471931" w:rsidRDefault="00000000">
      <w:pPr>
        <w:keepLines/>
        <w:spacing w:after="0" w:line="240" w:lineRule="auto"/>
      </w:pPr>
      <w:r>
        <w:rPr>
          <w:rFonts w:ascii="Liberation Mono" w:eastAsia="Liberation Mono" w:hAnsi="Liberation Mono"/>
          <w:color w:val="000000"/>
          <w:sz w:val="17"/>
        </w:rPr>
        <w:t xml:space="preserve">                  data-&gt;</w:t>
      </w:r>
      <w:proofErr w:type="spellStart"/>
      <w:r>
        <w:rPr>
          <w:rFonts w:ascii="Liberation Mono" w:eastAsia="Liberation Mono" w:hAnsi="Liberation Mono"/>
          <w:color w:val="000000"/>
          <w:sz w:val="17"/>
        </w:rPr>
        <w:t>first_row</w:t>
      </w:r>
      <w:proofErr w:type="spellEnd"/>
      <w:r>
        <w:rPr>
          <w:rFonts w:ascii="Liberation Mono" w:eastAsia="Liberation Mono" w:hAnsi="Liberation Mono"/>
          <w:color w:val="000000"/>
          <w:sz w:val="17"/>
        </w:rPr>
        <w:t>, data-&gt;</w:t>
      </w:r>
      <w:proofErr w:type="spellStart"/>
      <w:r>
        <w:rPr>
          <w:rFonts w:ascii="Liberation Mono" w:eastAsia="Liberation Mono" w:hAnsi="Liberation Mono"/>
          <w:color w:val="000000"/>
          <w:sz w:val="17"/>
        </w:rPr>
        <w:t>last_row</w:t>
      </w:r>
      <w:proofErr w:type="spellEnd"/>
      <w:r>
        <w:rPr>
          <w:rFonts w:ascii="Liberation Mono" w:eastAsia="Liberation Mono" w:hAnsi="Liberation Mono"/>
          <w:color w:val="000000"/>
          <w:sz w:val="17"/>
        </w:rPr>
        <w:t>);</w:t>
      </w:r>
    </w:p>
    <w:p w14:paraId="68CBFD31" w14:textId="77777777" w:rsidR="00471931" w:rsidRDefault="00000000">
      <w:pPr>
        <w:keepLines/>
        <w:spacing w:after="0" w:line="240" w:lineRule="auto"/>
      </w:pPr>
      <w:r>
        <w:rPr>
          <w:rFonts w:ascii="Liberation Mono" w:eastAsia="Liberation Mono" w:hAnsi="Liberation Mono"/>
          <w:color w:val="000000"/>
          <w:sz w:val="17"/>
        </w:rPr>
        <w:t xml:space="preserve">    return NULL;</w:t>
      </w:r>
    </w:p>
    <w:p w14:paraId="74BD3D67" w14:textId="77777777" w:rsidR="00471931" w:rsidRDefault="00000000">
      <w:pPr>
        <w:keepLines/>
        <w:spacing w:after="0" w:line="240" w:lineRule="auto"/>
      </w:pPr>
      <w:r>
        <w:rPr>
          <w:rFonts w:ascii="Liberation Mono" w:eastAsia="Liberation Mono" w:hAnsi="Liberation Mono"/>
          <w:color w:val="000000"/>
          <w:sz w:val="17"/>
        </w:rPr>
        <w:t>}</w:t>
      </w:r>
    </w:p>
    <w:p w14:paraId="1AE99B3F" w14:textId="77777777" w:rsidR="00471931" w:rsidRDefault="00000000">
      <w:pPr>
        <w:keepLines/>
        <w:spacing w:after="0" w:line="240" w:lineRule="auto"/>
      </w:pPr>
      <w:r>
        <w:rPr>
          <w:rFonts w:ascii="Liberation Mono" w:eastAsia="Liberation Mono" w:hAnsi="Liberation Mono"/>
          <w:color w:val="000000"/>
          <w:sz w:val="17"/>
        </w:rPr>
        <w:t xml:space="preserve"> </w:t>
      </w:r>
    </w:p>
    <w:p w14:paraId="0EF578E9" w14:textId="77777777" w:rsidR="00471931" w:rsidRDefault="00000000">
      <w:pPr>
        <w:keepLines/>
        <w:spacing w:after="0" w:line="240" w:lineRule="auto"/>
      </w:pPr>
      <w:r>
        <w:rPr>
          <w:rFonts w:ascii="Liberation Mono" w:eastAsia="Liberation Mono" w:hAnsi="Liberation Mono"/>
          <w:color w:val="000000"/>
          <w:sz w:val="17"/>
        </w:rPr>
        <w:t xml:space="preserve">int </w:t>
      </w:r>
      <w:proofErr w:type="spellStart"/>
      <w:r>
        <w:rPr>
          <w:rFonts w:ascii="Liberation Mono" w:eastAsia="Liberation Mono" w:hAnsi="Liberation Mono"/>
          <w:color w:val="000000"/>
          <w:sz w:val="17"/>
        </w:rPr>
        <w:t>multiply_</w:t>
      </w:r>
      <w:proofErr w:type="gramStart"/>
      <w:r>
        <w:rPr>
          <w:rFonts w:ascii="Liberation Mono" w:eastAsia="Liberation Mono" w:hAnsi="Liberation Mono"/>
          <w:color w:val="000000"/>
          <w:sz w:val="17"/>
        </w:rPr>
        <w:t>parallel</w:t>
      </w:r>
      <w:proofErr w:type="spellEnd"/>
      <w:r>
        <w:rPr>
          <w:rFonts w:ascii="Liberation Mono" w:eastAsia="Liberation Mono" w:hAnsi="Liberation Mono"/>
          <w:color w:val="000000"/>
          <w:sz w:val="17"/>
        </w:rPr>
        <w:t>(</w:t>
      </w:r>
      <w:proofErr w:type="gramEnd"/>
      <w:r>
        <w:rPr>
          <w:rFonts w:ascii="Liberation Mono" w:eastAsia="Liberation Mono" w:hAnsi="Liberation Mono"/>
          <w:color w:val="000000"/>
          <w:sz w:val="17"/>
        </w:rPr>
        <w:t>const Matrix *a, const Matrix *b, Matrix *result,</w:t>
      </w:r>
    </w:p>
    <w:p w14:paraId="7A2C3EE2"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size_t</w:t>
      </w:r>
      <w:proofErr w:type="spellEnd"/>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thread_count</w:t>
      </w:r>
      <w:proofErr w:type="spellEnd"/>
      <w:r>
        <w:rPr>
          <w:rFonts w:ascii="Liberation Mono" w:eastAsia="Liberation Mono" w:hAnsi="Liberation Mono"/>
          <w:color w:val="000000"/>
          <w:sz w:val="17"/>
        </w:rPr>
        <w:t>) {</w:t>
      </w:r>
    </w:p>
    <w:p w14:paraId="0E7565CE" w14:textId="77777777" w:rsidR="00471931" w:rsidRDefault="00000000">
      <w:pPr>
        <w:keepLines/>
        <w:spacing w:after="0" w:line="240" w:lineRule="auto"/>
      </w:pPr>
      <w:r>
        <w:rPr>
          <w:rFonts w:ascii="Liberation Mono" w:eastAsia="Liberation Mono" w:hAnsi="Liberation Mono"/>
          <w:color w:val="000000"/>
          <w:sz w:val="17"/>
        </w:rPr>
        <w:t xml:space="preserve">    if (</w:t>
      </w:r>
      <w:proofErr w:type="spellStart"/>
      <w:r>
        <w:rPr>
          <w:rFonts w:ascii="Liberation Mono" w:eastAsia="Liberation Mono" w:hAnsi="Liberation Mono"/>
          <w:color w:val="000000"/>
          <w:sz w:val="17"/>
        </w:rPr>
        <w:t>thread_count</w:t>
      </w:r>
      <w:proofErr w:type="spellEnd"/>
      <w:r>
        <w:rPr>
          <w:rFonts w:ascii="Liberation Mono" w:eastAsia="Liberation Mono" w:hAnsi="Liberation Mono"/>
          <w:color w:val="000000"/>
          <w:sz w:val="17"/>
        </w:rPr>
        <w:t xml:space="preserve"> == </w:t>
      </w:r>
      <w:proofErr w:type="gramStart"/>
      <w:r>
        <w:rPr>
          <w:rFonts w:ascii="Liberation Mono" w:eastAsia="Liberation Mono" w:hAnsi="Liberation Mono"/>
          <w:color w:val="000000"/>
          <w:sz w:val="17"/>
        </w:rPr>
        <w:t>0 )</w:t>
      </w:r>
      <w:proofErr w:type="gramEnd"/>
      <w:r>
        <w:rPr>
          <w:rFonts w:ascii="Liberation Mono" w:eastAsia="Liberation Mono" w:hAnsi="Liberation Mono"/>
          <w:color w:val="000000"/>
          <w:sz w:val="17"/>
        </w:rPr>
        <w:t xml:space="preserve"> {</w:t>
      </w:r>
    </w:p>
    <w:p w14:paraId="48CF537F" w14:textId="77777777" w:rsidR="00471931" w:rsidRDefault="00000000">
      <w:pPr>
        <w:keepLines/>
        <w:spacing w:after="0" w:line="240" w:lineRule="auto"/>
      </w:pPr>
      <w:r>
        <w:rPr>
          <w:rFonts w:ascii="Liberation Mono" w:eastAsia="Liberation Mono" w:hAnsi="Liberation Mono"/>
          <w:color w:val="000000"/>
          <w:sz w:val="17"/>
        </w:rPr>
        <w:t xml:space="preserve">        return 0;</w:t>
      </w:r>
    </w:p>
    <w:p w14:paraId="54C309CD" w14:textId="77777777" w:rsidR="00471931" w:rsidRDefault="00000000">
      <w:pPr>
        <w:keepLines/>
        <w:spacing w:after="0" w:line="240" w:lineRule="auto"/>
      </w:pPr>
      <w:r>
        <w:rPr>
          <w:rFonts w:ascii="Liberation Mono" w:eastAsia="Liberation Mono" w:hAnsi="Liberation Mono"/>
          <w:color w:val="000000"/>
          <w:sz w:val="17"/>
        </w:rPr>
        <w:t xml:space="preserve">    }</w:t>
      </w:r>
    </w:p>
    <w:p w14:paraId="595BCF11" w14:textId="77777777" w:rsidR="00471931" w:rsidRDefault="00000000">
      <w:pPr>
        <w:keepLines/>
        <w:spacing w:after="0" w:line="240" w:lineRule="auto"/>
      </w:pPr>
      <w:r>
        <w:rPr>
          <w:rFonts w:ascii="Liberation Mono" w:eastAsia="Liberation Mono" w:hAnsi="Liberation Mono"/>
          <w:color w:val="000000"/>
          <w:sz w:val="17"/>
        </w:rPr>
        <w:t xml:space="preserve"> </w:t>
      </w:r>
    </w:p>
    <w:p w14:paraId="3223B7F6"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pthread_t</w:t>
      </w:r>
      <w:proofErr w:type="spellEnd"/>
      <w:r>
        <w:rPr>
          <w:rFonts w:ascii="Liberation Mono" w:eastAsia="Liberation Mono" w:hAnsi="Liberation Mono"/>
          <w:color w:val="000000"/>
          <w:sz w:val="17"/>
        </w:rPr>
        <w:t xml:space="preserve"> *threads = </w:t>
      </w:r>
      <w:proofErr w:type="gramStart"/>
      <w:r>
        <w:rPr>
          <w:rFonts w:ascii="Liberation Mono" w:eastAsia="Liberation Mono" w:hAnsi="Liberation Mono"/>
          <w:color w:val="000000"/>
          <w:sz w:val="17"/>
        </w:rPr>
        <w:t>malloc(</w:t>
      </w:r>
      <w:proofErr w:type="spellStart"/>
      <w:proofErr w:type="gramEnd"/>
      <w:r>
        <w:rPr>
          <w:rFonts w:ascii="Liberation Mono" w:eastAsia="Liberation Mono" w:hAnsi="Liberation Mono"/>
          <w:color w:val="000000"/>
          <w:sz w:val="17"/>
        </w:rPr>
        <w:t>thread_count</w:t>
      </w:r>
      <w:proofErr w:type="spellEnd"/>
      <w:r>
        <w:rPr>
          <w:rFonts w:ascii="Liberation Mono" w:eastAsia="Liberation Mono" w:hAnsi="Liberation Mono"/>
          <w:color w:val="000000"/>
          <w:sz w:val="17"/>
        </w:rPr>
        <w:t xml:space="preserve"> * </w:t>
      </w:r>
      <w:proofErr w:type="spellStart"/>
      <w:r>
        <w:rPr>
          <w:rFonts w:ascii="Liberation Mono" w:eastAsia="Liberation Mono" w:hAnsi="Liberation Mono"/>
          <w:color w:val="000000"/>
          <w:sz w:val="17"/>
        </w:rPr>
        <w:t>sizeof</w:t>
      </w:r>
      <w:proofErr w:type="spellEnd"/>
      <w:r>
        <w:rPr>
          <w:rFonts w:ascii="Liberation Mono" w:eastAsia="Liberation Mono" w:hAnsi="Liberation Mono"/>
          <w:color w:val="000000"/>
          <w:sz w:val="17"/>
        </w:rPr>
        <w:t>(*threads));</w:t>
      </w:r>
    </w:p>
    <w:p w14:paraId="1F552AB7"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ThreadData</w:t>
      </w:r>
      <w:proofErr w:type="spellEnd"/>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thread_data</w:t>
      </w:r>
      <w:proofErr w:type="spellEnd"/>
      <w:r>
        <w:rPr>
          <w:rFonts w:ascii="Liberation Mono" w:eastAsia="Liberation Mono" w:hAnsi="Liberation Mono"/>
          <w:color w:val="000000"/>
          <w:sz w:val="17"/>
        </w:rPr>
        <w:t xml:space="preserve"> = </w:t>
      </w:r>
      <w:proofErr w:type="gramStart"/>
      <w:r>
        <w:rPr>
          <w:rFonts w:ascii="Liberation Mono" w:eastAsia="Liberation Mono" w:hAnsi="Liberation Mono"/>
          <w:color w:val="000000"/>
          <w:sz w:val="17"/>
        </w:rPr>
        <w:t>malloc(</w:t>
      </w:r>
      <w:proofErr w:type="spellStart"/>
      <w:proofErr w:type="gramEnd"/>
      <w:r>
        <w:rPr>
          <w:rFonts w:ascii="Liberation Mono" w:eastAsia="Liberation Mono" w:hAnsi="Liberation Mono"/>
          <w:color w:val="000000"/>
          <w:sz w:val="17"/>
        </w:rPr>
        <w:t>thread_count</w:t>
      </w:r>
      <w:proofErr w:type="spellEnd"/>
      <w:r>
        <w:rPr>
          <w:rFonts w:ascii="Liberation Mono" w:eastAsia="Liberation Mono" w:hAnsi="Liberation Mono"/>
          <w:color w:val="000000"/>
          <w:sz w:val="17"/>
        </w:rPr>
        <w:t xml:space="preserve"> * </w:t>
      </w:r>
      <w:proofErr w:type="spellStart"/>
      <w:r>
        <w:rPr>
          <w:rFonts w:ascii="Liberation Mono" w:eastAsia="Liberation Mono" w:hAnsi="Liberation Mono"/>
          <w:color w:val="000000"/>
          <w:sz w:val="17"/>
        </w:rPr>
        <w:t>sizeof</w:t>
      </w:r>
      <w:proofErr w:type="spellEnd"/>
      <w:r>
        <w:rPr>
          <w:rFonts w:ascii="Liberation Mono" w:eastAsia="Liberation Mono" w:hAnsi="Liberation Mono"/>
          <w:color w:val="000000"/>
          <w:sz w:val="17"/>
        </w:rPr>
        <w:t>(*</w:t>
      </w:r>
      <w:proofErr w:type="spellStart"/>
      <w:r>
        <w:rPr>
          <w:rFonts w:ascii="Liberation Mono" w:eastAsia="Liberation Mono" w:hAnsi="Liberation Mono"/>
          <w:color w:val="000000"/>
          <w:sz w:val="17"/>
        </w:rPr>
        <w:t>thread_data</w:t>
      </w:r>
      <w:proofErr w:type="spellEnd"/>
      <w:r>
        <w:rPr>
          <w:rFonts w:ascii="Liberation Mono" w:eastAsia="Liberation Mono" w:hAnsi="Liberation Mono"/>
          <w:color w:val="000000"/>
          <w:sz w:val="17"/>
        </w:rPr>
        <w:t>));</w:t>
      </w:r>
    </w:p>
    <w:p w14:paraId="215479DC" w14:textId="77777777" w:rsidR="00471931" w:rsidRDefault="00000000">
      <w:pPr>
        <w:keepLines/>
        <w:spacing w:after="0" w:line="240" w:lineRule="auto"/>
      </w:pPr>
      <w:r>
        <w:rPr>
          <w:rFonts w:ascii="Liberation Mono" w:eastAsia="Liberation Mono" w:hAnsi="Liberation Mono"/>
          <w:color w:val="000000"/>
          <w:sz w:val="17"/>
        </w:rPr>
        <w:t xml:space="preserve">    if (threads == NULL || </w:t>
      </w:r>
      <w:proofErr w:type="spellStart"/>
      <w:r>
        <w:rPr>
          <w:rFonts w:ascii="Liberation Mono" w:eastAsia="Liberation Mono" w:hAnsi="Liberation Mono"/>
          <w:color w:val="000000"/>
          <w:sz w:val="17"/>
        </w:rPr>
        <w:t>thread_data</w:t>
      </w:r>
      <w:proofErr w:type="spellEnd"/>
      <w:r>
        <w:rPr>
          <w:rFonts w:ascii="Liberation Mono" w:eastAsia="Liberation Mono" w:hAnsi="Liberation Mono"/>
          <w:color w:val="000000"/>
          <w:sz w:val="17"/>
        </w:rPr>
        <w:t xml:space="preserve"> == NULL) {</w:t>
      </w:r>
    </w:p>
    <w:p w14:paraId="40D3BC6C" w14:textId="77777777" w:rsidR="00471931" w:rsidRDefault="00000000">
      <w:pPr>
        <w:keepLines/>
        <w:spacing w:after="0" w:line="240" w:lineRule="auto"/>
      </w:pPr>
      <w:r>
        <w:rPr>
          <w:rFonts w:ascii="Liberation Mono" w:eastAsia="Liberation Mono" w:hAnsi="Liberation Mono"/>
          <w:color w:val="000000"/>
          <w:sz w:val="17"/>
        </w:rPr>
        <w:t xml:space="preserve">        free(threads);</w:t>
      </w:r>
    </w:p>
    <w:p w14:paraId="15F04A5D" w14:textId="77777777" w:rsidR="00471931" w:rsidRDefault="00000000">
      <w:pPr>
        <w:keepLines/>
        <w:spacing w:after="0" w:line="240" w:lineRule="auto"/>
      </w:pPr>
      <w:r>
        <w:rPr>
          <w:rFonts w:ascii="Liberation Mono" w:eastAsia="Liberation Mono" w:hAnsi="Liberation Mono"/>
          <w:color w:val="000000"/>
          <w:sz w:val="17"/>
        </w:rPr>
        <w:t xml:space="preserve">        free(</w:t>
      </w:r>
      <w:proofErr w:type="spellStart"/>
      <w:r>
        <w:rPr>
          <w:rFonts w:ascii="Liberation Mono" w:eastAsia="Liberation Mono" w:hAnsi="Liberation Mono"/>
          <w:color w:val="000000"/>
          <w:sz w:val="17"/>
        </w:rPr>
        <w:t>thread_data</w:t>
      </w:r>
      <w:proofErr w:type="spellEnd"/>
      <w:r>
        <w:rPr>
          <w:rFonts w:ascii="Liberation Mono" w:eastAsia="Liberation Mono" w:hAnsi="Liberation Mono"/>
          <w:color w:val="000000"/>
          <w:sz w:val="17"/>
        </w:rPr>
        <w:t>);</w:t>
      </w:r>
    </w:p>
    <w:p w14:paraId="3E617E11" w14:textId="77777777" w:rsidR="00471931" w:rsidRDefault="00000000">
      <w:pPr>
        <w:keepLines/>
        <w:spacing w:after="0" w:line="240" w:lineRule="auto"/>
      </w:pPr>
      <w:r>
        <w:rPr>
          <w:rFonts w:ascii="Liberation Mono" w:eastAsia="Liberation Mono" w:hAnsi="Liberation Mono"/>
          <w:color w:val="000000"/>
          <w:sz w:val="17"/>
        </w:rPr>
        <w:t xml:space="preserve">        return 0;</w:t>
      </w:r>
    </w:p>
    <w:p w14:paraId="3D2E396D" w14:textId="77777777" w:rsidR="00471931" w:rsidRDefault="00000000">
      <w:pPr>
        <w:keepLines/>
        <w:spacing w:after="0" w:line="240" w:lineRule="auto"/>
      </w:pPr>
      <w:r>
        <w:rPr>
          <w:rFonts w:ascii="Liberation Mono" w:eastAsia="Liberation Mono" w:hAnsi="Liberation Mono"/>
          <w:color w:val="000000"/>
          <w:sz w:val="17"/>
        </w:rPr>
        <w:t xml:space="preserve">    }</w:t>
      </w:r>
    </w:p>
    <w:p w14:paraId="315DEFFA" w14:textId="77777777" w:rsidR="00471931" w:rsidRDefault="00000000">
      <w:pPr>
        <w:keepLines/>
        <w:spacing w:after="0" w:line="240" w:lineRule="auto"/>
      </w:pPr>
      <w:r>
        <w:rPr>
          <w:rFonts w:ascii="Liberation Mono" w:eastAsia="Liberation Mono" w:hAnsi="Liberation Mono"/>
          <w:color w:val="000000"/>
          <w:sz w:val="17"/>
        </w:rPr>
        <w:t xml:space="preserve"> </w:t>
      </w:r>
    </w:p>
    <w:p w14:paraId="7BCC1A71" w14:textId="77777777" w:rsidR="00471931" w:rsidRDefault="00000000">
      <w:pPr>
        <w:keepLines/>
        <w:spacing w:after="0" w:line="240" w:lineRule="auto"/>
      </w:pPr>
      <w:r>
        <w:rPr>
          <w:rFonts w:ascii="Liberation Mono" w:eastAsia="Liberation Mono" w:hAnsi="Liberation Mono"/>
          <w:color w:val="000000"/>
          <w:sz w:val="17"/>
        </w:rPr>
        <w:t xml:space="preserve"> </w:t>
      </w:r>
    </w:p>
    <w:p w14:paraId="601F4BF9"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size_t</w:t>
      </w:r>
      <w:proofErr w:type="spellEnd"/>
      <w:r>
        <w:rPr>
          <w:rFonts w:ascii="Liberation Mono" w:eastAsia="Liberation Mono" w:hAnsi="Liberation Mono"/>
          <w:color w:val="000000"/>
          <w:sz w:val="17"/>
        </w:rPr>
        <w:t xml:space="preserve"> created = 0;</w:t>
      </w:r>
    </w:p>
    <w:p w14:paraId="2BB27117"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size_t</w:t>
      </w:r>
      <w:proofErr w:type="spellEnd"/>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rows_per_thread</w:t>
      </w:r>
      <w:proofErr w:type="spellEnd"/>
      <w:r>
        <w:rPr>
          <w:rFonts w:ascii="Liberation Mono" w:eastAsia="Liberation Mono" w:hAnsi="Liberation Mono"/>
          <w:color w:val="000000"/>
          <w:sz w:val="17"/>
        </w:rPr>
        <w:t xml:space="preserve"> = a-&gt;rows / </w:t>
      </w:r>
      <w:proofErr w:type="spellStart"/>
      <w:r>
        <w:rPr>
          <w:rFonts w:ascii="Liberation Mono" w:eastAsia="Liberation Mono" w:hAnsi="Liberation Mono"/>
          <w:color w:val="000000"/>
          <w:sz w:val="17"/>
        </w:rPr>
        <w:t>thread_count</w:t>
      </w:r>
      <w:proofErr w:type="spellEnd"/>
      <w:r>
        <w:rPr>
          <w:rFonts w:ascii="Liberation Mono" w:eastAsia="Liberation Mono" w:hAnsi="Liberation Mono"/>
          <w:color w:val="000000"/>
          <w:sz w:val="17"/>
        </w:rPr>
        <w:t>;</w:t>
      </w:r>
    </w:p>
    <w:p w14:paraId="77A94CD4"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size_t</w:t>
      </w:r>
      <w:proofErr w:type="spellEnd"/>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extra_rows</w:t>
      </w:r>
      <w:proofErr w:type="spellEnd"/>
      <w:r>
        <w:rPr>
          <w:rFonts w:ascii="Liberation Mono" w:eastAsia="Liberation Mono" w:hAnsi="Liberation Mono"/>
          <w:color w:val="000000"/>
          <w:sz w:val="17"/>
        </w:rPr>
        <w:t xml:space="preserve"> = a-&gt;rows % </w:t>
      </w:r>
      <w:proofErr w:type="spellStart"/>
      <w:r>
        <w:rPr>
          <w:rFonts w:ascii="Liberation Mono" w:eastAsia="Liberation Mono" w:hAnsi="Liberation Mono"/>
          <w:color w:val="000000"/>
          <w:sz w:val="17"/>
        </w:rPr>
        <w:t>thread_count</w:t>
      </w:r>
      <w:proofErr w:type="spellEnd"/>
      <w:r>
        <w:rPr>
          <w:rFonts w:ascii="Liberation Mono" w:eastAsia="Liberation Mono" w:hAnsi="Liberation Mono"/>
          <w:color w:val="000000"/>
          <w:sz w:val="17"/>
        </w:rPr>
        <w:t>;</w:t>
      </w:r>
    </w:p>
    <w:p w14:paraId="34F55A2D"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size_t</w:t>
      </w:r>
      <w:proofErr w:type="spellEnd"/>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first_row</w:t>
      </w:r>
      <w:proofErr w:type="spellEnd"/>
      <w:r>
        <w:rPr>
          <w:rFonts w:ascii="Liberation Mono" w:eastAsia="Liberation Mono" w:hAnsi="Liberation Mono"/>
          <w:color w:val="000000"/>
          <w:sz w:val="17"/>
        </w:rPr>
        <w:t xml:space="preserve"> = 0;</w:t>
      </w:r>
    </w:p>
    <w:p w14:paraId="43913F3F" w14:textId="77777777" w:rsidR="00471931" w:rsidRDefault="00000000">
      <w:pPr>
        <w:keepLines/>
        <w:spacing w:after="0" w:line="240" w:lineRule="auto"/>
      </w:pPr>
      <w:r>
        <w:rPr>
          <w:rFonts w:ascii="Liberation Mono" w:eastAsia="Liberation Mono" w:hAnsi="Liberation Mono"/>
          <w:color w:val="000000"/>
          <w:sz w:val="17"/>
        </w:rPr>
        <w:t xml:space="preserve"> </w:t>
      </w:r>
    </w:p>
    <w:p w14:paraId="363437FE" w14:textId="77777777" w:rsidR="00471931" w:rsidRDefault="00000000">
      <w:pPr>
        <w:keepLines/>
        <w:spacing w:after="0" w:line="240" w:lineRule="auto"/>
      </w:pPr>
      <w:r>
        <w:rPr>
          <w:rFonts w:ascii="Liberation Mono" w:eastAsia="Liberation Mono" w:hAnsi="Liberation Mono"/>
          <w:color w:val="000000"/>
          <w:sz w:val="17"/>
        </w:rPr>
        <w:t xml:space="preserve">    for (</w:t>
      </w:r>
      <w:proofErr w:type="spellStart"/>
      <w:r>
        <w:rPr>
          <w:rFonts w:ascii="Liberation Mono" w:eastAsia="Liberation Mono" w:hAnsi="Liberation Mono"/>
          <w:color w:val="000000"/>
          <w:sz w:val="17"/>
        </w:rPr>
        <w:t>size_t</w:t>
      </w:r>
      <w:proofErr w:type="spellEnd"/>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i</w:t>
      </w:r>
      <w:proofErr w:type="spellEnd"/>
      <w:r>
        <w:rPr>
          <w:rFonts w:ascii="Liberation Mono" w:eastAsia="Liberation Mono" w:hAnsi="Liberation Mono"/>
          <w:color w:val="000000"/>
          <w:sz w:val="17"/>
        </w:rPr>
        <w:t xml:space="preserve"> = 0; </w:t>
      </w:r>
      <w:proofErr w:type="spellStart"/>
      <w:r>
        <w:rPr>
          <w:rFonts w:ascii="Liberation Mono" w:eastAsia="Liberation Mono" w:hAnsi="Liberation Mono"/>
          <w:color w:val="000000"/>
          <w:sz w:val="17"/>
        </w:rPr>
        <w:t>i</w:t>
      </w:r>
      <w:proofErr w:type="spellEnd"/>
      <w:r>
        <w:rPr>
          <w:rFonts w:ascii="Liberation Mono" w:eastAsia="Liberation Mono" w:hAnsi="Liberation Mono"/>
          <w:color w:val="000000"/>
          <w:sz w:val="17"/>
        </w:rPr>
        <w:t xml:space="preserve"> &lt; </w:t>
      </w:r>
      <w:proofErr w:type="spellStart"/>
      <w:r>
        <w:rPr>
          <w:rFonts w:ascii="Liberation Mono" w:eastAsia="Liberation Mono" w:hAnsi="Liberation Mono"/>
          <w:color w:val="000000"/>
          <w:sz w:val="17"/>
        </w:rPr>
        <w:t>thread_count</w:t>
      </w:r>
      <w:proofErr w:type="spellEnd"/>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i</w:t>
      </w:r>
      <w:proofErr w:type="spellEnd"/>
      <w:r>
        <w:rPr>
          <w:rFonts w:ascii="Liberation Mono" w:eastAsia="Liberation Mono" w:hAnsi="Liberation Mono"/>
          <w:color w:val="000000"/>
          <w:sz w:val="17"/>
        </w:rPr>
        <w:t>++) {</w:t>
      </w:r>
    </w:p>
    <w:p w14:paraId="0C54D887"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size_t</w:t>
      </w:r>
      <w:proofErr w:type="spellEnd"/>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row_count</w:t>
      </w:r>
      <w:proofErr w:type="spellEnd"/>
      <w:r>
        <w:rPr>
          <w:rFonts w:ascii="Liberation Mono" w:eastAsia="Liberation Mono" w:hAnsi="Liberation Mono"/>
          <w:color w:val="000000"/>
          <w:sz w:val="17"/>
        </w:rPr>
        <w:t xml:space="preserve"> = </w:t>
      </w:r>
      <w:proofErr w:type="spellStart"/>
      <w:r>
        <w:rPr>
          <w:rFonts w:ascii="Liberation Mono" w:eastAsia="Liberation Mono" w:hAnsi="Liberation Mono"/>
          <w:color w:val="000000"/>
          <w:sz w:val="17"/>
        </w:rPr>
        <w:t>rows_per_thread</w:t>
      </w:r>
      <w:proofErr w:type="spellEnd"/>
      <w:r>
        <w:rPr>
          <w:rFonts w:ascii="Liberation Mono" w:eastAsia="Liberation Mono" w:hAnsi="Liberation Mono"/>
          <w:color w:val="000000"/>
          <w:sz w:val="17"/>
        </w:rPr>
        <w:t xml:space="preserve"> + (</w:t>
      </w:r>
      <w:proofErr w:type="spellStart"/>
      <w:r>
        <w:rPr>
          <w:rFonts w:ascii="Liberation Mono" w:eastAsia="Liberation Mono" w:hAnsi="Liberation Mono"/>
          <w:color w:val="000000"/>
          <w:sz w:val="17"/>
        </w:rPr>
        <w:t>i</w:t>
      </w:r>
      <w:proofErr w:type="spellEnd"/>
      <w:r>
        <w:rPr>
          <w:rFonts w:ascii="Liberation Mono" w:eastAsia="Liberation Mono" w:hAnsi="Liberation Mono"/>
          <w:color w:val="000000"/>
          <w:sz w:val="17"/>
        </w:rPr>
        <w:t xml:space="preserve"> &lt; </w:t>
      </w:r>
      <w:proofErr w:type="spellStart"/>
      <w:r>
        <w:rPr>
          <w:rFonts w:ascii="Liberation Mono" w:eastAsia="Liberation Mono" w:hAnsi="Liberation Mono"/>
          <w:color w:val="000000"/>
          <w:sz w:val="17"/>
        </w:rPr>
        <w:t>extra_</w:t>
      </w:r>
      <w:proofErr w:type="gramStart"/>
      <w:r>
        <w:rPr>
          <w:rFonts w:ascii="Liberation Mono" w:eastAsia="Liberation Mono" w:hAnsi="Liberation Mono"/>
          <w:color w:val="000000"/>
          <w:sz w:val="17"/>
        </w:rPr>
        <w:t>rows</w:t>
      </w:r>
      <w:proofErr w:type="spellEnd"/>
      <w:r>
        <w:rPr>
          <w:rFonts w:ascii="Liberation Mono" w:eastAsia="Liberation Mono" w:hAnsi="Liberation Mono"/>
          <w:color w:val="000000"/>
          <w:sz w:val="17"/>
        </w:rPr>
        <w:t xml:space="preserve"> ?</w:t>
      </w:r>
      <w:proofErr w:type="gramEnd"/>
      <w:r>
        <w:rPr>
          <w:rFonts w:ascii="Liberation Mono" w:eastAsia="Liberation Mono" w:hAnsi="Liberation Mono"/>
          <w:color w:val="000000"/>
          <w:sz w:val="17"/>
        </w:rPr>
        <w:t xml:space="preserve"> </w:t>
      </w:r>
      <w:proofErr w:type="gramStart"/>
      <w:r>
        <w:rPr>
          <w:rFonts w:ascii="Liberation Mono" w:eastAsia="Liberation Mono" w:hAnsi="Liberation Mono"/>
          <w:color w:val="000000"/>
          <w:sz w:val="17"/>
        </w:rPr>
        <w:t>1 :</w:t>
      </w:r>
      <w:proofErr w:type="gramEnd"/>
      <w:r>
        <w:rPr>
          <w:rFonts w:ascii="Liberation Mono" w:eastAsia="Liberation Mono" w:hAnsi="Liberation Mono"/>
          <w:color w:val="000000"/>
          <w:sz w:val="17"/>
        </w:rPr>
        <w:t xml:space="preserve"> 0);</w:t>
      </w:r>
    </w:p>
    <w:p w14:paraId="2E0370EF"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thread_data</w:t>
      </w:r>
      <w:proofErr w:type="spellEnd"/>
      <w:r>
        <w:rPr>
          <w:rFonts w:ascii="Liberation Mono" w:eastAsia="Liberation Mono" w:hAnsi="Liberation Mono"/>
          <w:color w:val="000000"/>
          <w:sz w:val="17"/>
        </w:rPr>
        <w:t>[</w:t>
      </w:r>
      <w:proofErr w:type="spellStart"/>
      <w:r>
        <w:rPr>
          <w:rFonts w:ascii="Liberation Mono" w:eastAsia="Liberation Mono" w:hAnsi="Liberation Mono"/>
          <w:color w:val="000000"/>
          <w:sz w:val="17"/>
        </w:rPr>
        <w:t>i</w:t>
      </w:r>
      <w:proofErr w:type="spellEnd"/>
      <w:proofErr w:type="gramStart"/>
      <w:r>
        <w:rPr>
          <w:rFonts w:ascii="Liberation Mono" w:eastAsia="Liberation Mono" w:hAnsi="Liberation Mono"/>
          <w:color w:val="000000"/>
          <w:sz w:val="17"/>
        </w:rPr>
        <w:t>].a</w:t>
      </w:r>
      <w:proofErr w:type="gramEnd"/>
      <w:r>
        <w:rPr>
          <w:rFonts w:ascii="Liberation Mono" w:eastAsia="Liberation Mono" w:hAnsi="Liberation Mono"/>
          <w:color w:val="000000"/>
          <w:sz w:val="17"/>
        </w:rPr>
        <w:t xml:space="preserve"> = a;</w:t>
      </w:r>
    </w:p>
    <w:p w14:paraId="55105C03"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thread_data</w:t>
      </w:r>
      <w:proofErr w:type="spellEnd"/>
      <w:r>
        <w:rPr>
          <w:rFonts w:ascii="Liberation Mono" w:eastAsia="Liberation Mono" w:hAnsi="Liberation Mono"/>
          <w:color w:val="000000"/>
          <w:sz w:val="17"/>
        </w:rPr>
        <w:t>[</w:t>
      </w:r>
      <w:proofErr w:type="spellStart"/>
      <w:r>
        <w:rPr>
          <w:rFonts w:ascii="Liberation Mono" w:eastAsia="Liberation Mono" w:hAnsi="Liberation Mono"/>
          <w:color w:val="000000"/>
          <w:sz w:val="17"/>
        </w:rPr>
        <w:t>i</w:t>
      </w:r>
      <w:proofErr w:type="spellEnd"/>
      <w:proofErr w:type="gramStart"/>
      <w:r>
        <w:rPr>
          <w:rFonts w:ascii="Liberation Mono" w:eastAsia="Liberation Mono" w:hAnsi="Liberation Mono"/>
          <w:color w:val="000000"/>
          <w:sz w:val="17"/>
        </w:rPr>
        <w:t>].b</w:t>
      </w:r>
      <w:proofErr w:type="gramEnd"/>
      <w:r>
        <w:rPr>
          <w:rFonts w:ascii="Liberation Mono" w:eastAsia="Liberation Mono" w:hAnsi="Liberation Mono"/>
          <w:color w:val="000000"/>
          <w:sz w:val="17"/>
        </w:rPr>
        <w:t xml:space="preserve"> = b;</w:t>
      </w:r>
    </w:p>
    <w:p w14:paraId="6FA6BB19"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thread_data</w:t>
      </w:r>
      <w:proofErr w:type="spellEnd"/>
      <w:r>
        <w:rPr>
          <w:rFonts w:ascii="Liberation Mono" w:eastAsia="Liberation Mono" w:hAnsi="Liberation Mono"/>
          <w:color w:val="000000"/>
          <w:sz w:val="17"/>
        </w:rPr>
        <w:t>[</w:t>
      </w:r>
      <w:proofErr w:type="spellStart"/>
      <w:r>
        <w:rPr>
          <w:rFonts w:ascii="Liberation Mono" w:eastAsia="Liberation Mono" w:hAnsi="Liberation Mono"/>
          <w:color w:val="000000"/>
          <w:sz w:val="17"/>
        </w:rPr>
        <w:t>i</w:t>
      </w:r>
      <w:proofErr w:type="spellEnd"/>
      <w:proofErr w:type="gramStart"/>
      <w:r>
        <w:rPr>
          <w:rFonts w:ascii="Liberation Mono" w:eastAsia="Liberation Mono" w:hAnsi="Liberation Mono"/>
          <w:color w:val="000000"/>
          <w:sz w:val="17"/>
        </w:rPr>
        <w:t>].result</w:t>
      </w:r>
      <w:proofErr w:type="gramEnd"/>
      <w:r>
        <w:rPr>
          <w:rFonts w:ascii="Liberation Mono" w:eastAsia="Liberation Mono" w:hAnsi="Liberation Mono"/>
          <w:color w:val="000000"/>
          <w:sz w:val="17"/>
        </w:rPr>
        <w:t xml:space="preserve"> = result;</w:t>
      </w:r>
    </w:p>
    <w:p w14:paraId="6A64B061"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thread_data</w:t>
      </w:r>
      <w:proofErr w:type="spellEnd"/>
      <w:r>
        <w:rPr>
          <w:rFonts w:ascii="Liberation Mono" w:eastAsia="Liberation Mono" w:hAnsi="Liberation Mono"/>
          <w:color w:val="000000"/>
          <w:sz w:val="17"/>
        </w:rPr>
        <w:t>[</w:t>
      </w:r>
      <w:proofErr w:type="spellStart"/>
      <w:r>
        <w:rPr>
          <w:rFonts w:ascii="Liberation Mono" w:eastAsia="Liberation Mono" w:hAnsi="Liberation Mono"/>
          <w:color w:val="000000"/>
          <w:sz w:val="17"/>
        </w:rPr>
        <w:t>i</w:t>
      </w:r>
      <w:proofErr w:type="spellEnd"/>
      <w:proofErr w:type="gramStart"/>
      <w:r>
        <w:rPr>
          <w:rFonts w:ascii="Liberation Mono" w:eastAsia="Liberation Mono" w:hAnsi="Liberation Mono"/>
          <w:color w:val="000000"/>
          <w:sz w:val="17"/>
        </w:rPr>
        <w:t>].</w:t>
      </w:r>
      <w:proofErr w:type="spellStart"/>
      <w:r>
        <w:rPr>
          <w:rFonts w:ascii="Liberation Mono" w:eastAsia="Liberation Mono" w:hAnsi="Liberation Mono"/>
          <w:color w:val="000000"/>
          <w:sz w:val="17"/>
        </w:rPr>
        <w:t>first</w:t>
      </w:r>
      <w:proofErr w:type="gramEnd"/>
      <w:r>
        <w:rPr>
          <w:rFonts w:ascii="Liberation Mono" w:eastAsia="Liberation Mono" w:hAnsi="Liberation Mono"/>
          <w:color w:val="000000"/>
          <w:sz w:val="17"/>
        </w:rPr>
        <w:t>_row</w:t>
      </w:r>
      <w:proofErr w:type="spellEnd"/>
      <w:r>
        <w:rPr>
          <w:rFonts w:ascii="Liberation Mono" w:eastAsia="Liberation Mono" w:hAnsi="Liberation Mono"/>
          <w:color w:val="000000"/>
          <w:sz w:val="17"/>
        </w:rPr>
        <w:t xml:space="preserve"> = </w:t>
      </w:r>
      <w:proofErr w:type="spellStart"/>
      <w:r>
        <w:rPr>
          <w:rFonts w:ascii="Liberation Mono" w:eastAsia="Liberation Mono" w:hAnsi="Liberation Mono"/>
          <w:color w:val="000000"/>
          <w:sz w:val="17"/>
        </w:rPr>
        <w:t>first_row</w:t>
      </w:r>
      <w:proofErr w:type="spellEnd"/>
      <w:r>
        <w:rPr>
          <w:rFonts w:ascii="Liberation Mono" w:eastAsia="Liberation Mono" w:hAnsi="Liberation Mono"/>
          <w:color w:val="000000"/>
          <w:sz w:val="17"/>
        </w:rPr>
        <w:t>;</w:t>
      </w:r>
    </w:p>
    <w:p w14:paraId="33CF74A5"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thread_data</w:t>
      </w:r>
      <w:proofErr w:type="spellEnd"/>
      <w:r>
        <w:rPr>
          <w:rFonts w:ascii="Liberation Mono" w:eastAsia="Liberation Mono" w:hAnsi="Liberation Mono"/>
          <w:color w:val="000000"/>
          <w:sz w:val="17"/>
        </w:rPr>
        <w:t>[</w:t>
      </w:r>
      <w:proofErr w:type="spellStart"/>
      <w:r>
        <w:rPr>
          <w:rFonts w:ascii="Liberation Mono" w:eastAsia="Liberation Mono" w:hAnsi="Liberation Mono"/>
          <w:color w:val="000000"/>
          <w:sz w:val="17"/>
        </w:rPr>
        <w:t>i</w:t>
      </w:r>
      <w:proofErr w:type="spellEnd"/>
      <w:proofErr w:type="gramStart"/>
      <w:r>
        <w:rPr>
          <w:rFonts w:ascii="Liberation Mono" w:eastAsia="Liberation Mono" w:hAnsi="Liberation Mono"/>
          <w:color w:val="000000"/>
          <w:sz w:val="17"/>
        </w:rPr>
        <w:t>].</w:t>
      </w:r>
      <w:proofErr w:type="spellStart"/>
      <w:r>
        <w:rPr>
          <w:rFonts w:ascii="Liberation Mono" w:eastAsia="Liberation Mono" w:hAnsi="Liberation Mono"/>
          <w:color w:val="000000"/>
          <w:sz w:val="17"/>
        </w:rPr>
        <w:t>last</w:t>
      </w:r>
      <w:proofErr w:type="gramEnd"/>
      <w:r>
        <w:rPr>
          <w:rFonts w:ascii="Liberation Mono" w:eastAsia="Liberation Mono" w:hAnsi="Liberation Mono"/>
          <w:color w:val="000000"/>
          <w:sz w:val="17"/>
        </w:rPr>
        <w:t>_row</w:t>
      </w:r>
      <w:proofErr w:type="spellEnd"/>
      <w:r>
        <w:rPr>
          <w:rFonts w:ascii="Liberation Mono" w:eastAsia="Liberation Mono" w:hAnsi="Liberation Mono"/>
          <w:color w:val="000000"/>
          <w:sz w:val="17"/>
        </w:rPr>
        <w:t xml:space="preserve"> = </w:t>
      </w:r>
      <w:proofErr w:type="spellStart"/>
      <w:r>
        <w:rPr>
          <w:rFonts w:ascii="Liberation Mono" w:eastAsia="Liberation Mono" w:hAnsi="Liberation Mono"/>
          <w:color w:val="000000"/>
          <w:sz w:val="17"/>
        </w:rPr>
        <w:t>first_row</w:t>
      </w:r>
      <w:proofErr w:type="spellEnd"/>
      <w:r>
        <w:rPr>
          <w:rFonts w:ascii="Liberation Mono" w:eastAsia="Liberation Mono" w:hAnsi="Liberation Mono"/>
          <w:color w:val="000000"/>
          <w:sz w:val="17"/>
        </w:rPr>
        <w:t xml:space="preserve"> + </w:t>
      </w:r>
      <w:proofErr w:type="spellStart"/>
      <w:r>
        <w:rPr>
          <w:rFonts w:ascii="Liberation Mono" w:eastAsia="Liberation Mono" w:hAnsi="Liberation Mono"/>
          <w:color w:val="000000"/>
          <w:sz w:val="17"/>
        </w:rPr>
        <w:t>row_count</w:t>
      </w:r>
      <w:proofErr w:type="spellEnd"/>
      <w:r>
        <w:rPr>
          <w:rFonts w:ascii="Liberation Mono" w:eastAsia="Liberation Mono" w:hAnsi="Liberation Mono"/>
          <w:color w:val="000000"/>
          <w:sz w:val="17"/>
        </w:rPr>
        <w:t>;</w:t>
      </w:r>
    </w:p>
    <w:p w14:paraId="38BABE00"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first_row</w:t>
      </w:r>
      <w:proofErr w:type="spellEnd"/>
      <w:r>
        <w:rPr>
          <w:rFonts w:ascii="Liberation Mono" w:eastAsia="Liberation Mono" w:hAnsi="Liberation Mono"/>
          <w:color w:val="000000"/>
          <w:sz w:val="17"/>
        </w:rPr>
        <w:t xml:space="preserve"> += </w:t>
      </w:r>
      <w:proofErr w:type="spellStart"/>
      <w:r>
        <w:rPr>
          <w:rFonts w:ascii="Liberation Mono" w:eastAsia="Liberation Mono" w:hAnsi="Liberation Mono"/>
          <w:color w:val="000000"/>
          <w:sz w:val="17"/>
        </w:rPr>
        <w:t>row_count</w:t>
      </w:r>
      <w:proofErr w:type="spellEnd"/>
      <w:r>
        <w:rPr>
          <w:rFonts w:ascii="Liberation Mono" w:eastAsia="Liberation Mono" w:hAnsi="Liberation Mono"/>
          <w:color w:val="000000"/>
          <w:sz w:val="17"/>
        </w:rPr>
        <w:t>;</w:t>
      </w:r>
    </w:p>
    <w:p w14:paraId="6F17DA97" w14:textId="77777777" w:rsidR="00471931" w:rsidRDefault="00000000">
      <w:pPr>
        <w:keepLines/>
        <w:spacing w:after="0" w:line="240" w:lineRule="auto"/>
      </w:pPr>
      <w:r>
        <w:rPr>
          <w:rFonts w:ascii="Liberation Mono" w:eastAsia="Liberation Mono" w:hAnsi="Liberation Mono"/>
          <w:color w:val="000000"/>
          <w:sz w:val="17"/>
        </w:rPr>
        <w:t xml:space="preserve"> </w:t>
      </w:r>
    </w:p>
    <w:p w14:paraId="0129D5D6" w14:textId="77777777" w:rsidR="00471931" w:rsidRDefault="00000000">
      <w:pPr>
        <w:keepLines/>
        <w:spacing w:after="0" w:line="240" w:lineRule="auto"/>
      </w:pPr>
      <w:r>
        <w:rPr>
          <w:rFonts w:ascii="Liberation Mono" w:eastAsia="Liberation Mono" w:hAnsi="Liberation Mono"/>
          <w:color w:val="000000"/>
          <w:sz w:val="17"/>
        </w:rPr>
        <w:t xml:space="preserve">        if (</w:t>
      </w:r>
      <w:proofErr w:type="spellStart"/>
      <w:r>
        <w:rPr>
          <w:rFonts w:ascii="Liberation Mono" w:eastAsia="Liberation Mono" w:hAnsi="Liberation Mono"/>
          <w:color w:val="000000"/>
          <w:sz w:val="17"/>
        </w:rPr>
        <w:t>pthread_create</w:t>
      </w:r>
      <w:proofErr w:type="spellEnd"/>
      <w:r>
        <w:rPr>
          <w:rFonts w:ascii="Liberation Mono" w:eastAsia="Liberation Mono" w:hAnsi="Liberation Mono"/>
          <w:color w:val="000000"/>
          <w:sz w:val="17"/>
        </w:rPr>
        <w:t>(&amp;threads[</w:t>
      </w:r>
      <w:proofErr w:type="spellStart"/>
      <w:r>
        <w:rPr>
          <w:rFonts w:ascii="Liberation Mono" w:eastAsia="Liberation Mono" w:hAnsi="Liberation Mono"/>
          <w:color w:val="000000"/>
          <w:sz w:val="17"/>
        </w:rPr>
        <w:t>i</w:t>
      </w:r>
      <w:proofErr w:type="spellEnd"/>
      <w:r>
        <w:rPr>
          <w:rFonts w:ascii="Liberation Mono" w:eastAsia="Liberation Mono" w:hAnsi="Liberation Mono"/>
          <w:color w:val="000000"/>
          <w:sz w:val="17"/>
        </w:rPr>
        <w:t>], NULL, worker, &amp;</w:t>
      </w:r>
      <w:proofErr w:type="spellStart"/>
      <w:r>
        <w:rPr>
          <w:rFonts w:ascii="Liberation Mono" w:eastAsia="Liberation Mono" w:hAnsi="Liberation Mono"/>
          <w:color w:val="000000"/>
          <w:sz w:val="17"/>
        </w:rPr>
        <w:t>thread_data</w:t>
      </w:r>
      <w:proofErr w:type="spellEnd"/>
      <w:r>
        <w:rPr>
          <w:rFonts w:ascii="Liberation Mono" w:eastAsia="Liberation Mono" w:hAnsi="Liberation Mono"/>
          <w:color w:val="000000"/>
          <w:sz w:val="17"/>
        </w:rPr>
        <w:t>[</w:t>
      </w:r>
      <w:proofErr w:type="spellStart"/>
      <w:r>
        <w:rPr>
          <w:rFonts w:ascii="Liberation Mono" w:eastAsia="Liberation Mono" w:hAnsi="Liberation Mono"/>
          <w:color w:val="000000"/>
          <w:sz w:val="17"/>
        </w:rPr>
        <w:t>i</w:t>
      </w:r>
      <w:proofErr w:type="spellEnd"/>
      <w:r>
        <w:rPr>
          <w:rFonts w:ascii="Liberation Mono" w:eastAsia="Liberation Mono" w:hAnsi="Liberation Mono"/>
          <w:color w:val="000000"/>
          <w:sz w:val="17"/>
        </w:rPr>
        <w:t>]</w:t>
      </w:r>
      <w:proofErr w:type="gramStart"/>
      <w:r>
        <w:rPr>
          <w:rFonts w:ascii="Liberation Mono" w:eastAsia="Liberation Mono" w:hAnsi="Liberation Mono"/>
          <w:color w:val="000000"/>
          <w:sz w:val="17"/>
        </w:rPr>
        <w:t>) !</w:t>
      </w:r>
      <w:proofErr w:type="gramEnd"/>
      <w:r>
        <w:rPr>
          <w:rFonts w:ascii="Liberation Mono" w:eastAsia="Liberation Mono" w:hAnsi="Liberation Mono"/>
          <w:color w:val="000000"/>
          <w:sz w:val="17"/>
        </w:rPr>
        <w:t>= 0) {</w:t>
      </w:r>
    </w:p>
    <w:p w14:paraId="3CFD1356" w14:textId="77777777" w:rsidR="00471931" w:rsidRDefault="00000000">
      <w:pPr>
        <w:keepLines/>
        <w:spacing w:after="0" w:line="240" w:lineRule="auto"/>
      </w:pPr>
      <w:r>
        <w:rPr>
          <w:rFonts w:ascii="Liberation Mono" w:eastAsia="Liberation Mono" w:hAnsi="Liberation Mono"/>
          <w:color w:val="000000"/>
          <w:sz w:val="17"/>
        </w:rPr>
        <w:t xml:space="preserve">            break;</w:t>
      </w:r>
    </w:p>
    <w:p w14:paraId="53DBA49B" w14:textId="77777777" w:rsidR="00471931" w:rsidRDefault="00000000">
      <w:pPr>
        <w:keepLines/>
        <w:spacing w:after="0" w:line="240" w:lineRule="auto"/>
      </w:pPr>
      <w:r>
        <w:rPr>
          <w:rFonts w:ascii="Liberation Mono" w:eastAsia="Liberation Mono" w:hAnsi="Liberation Mono"/>
          <w:color w:val="000000"/>
          <w:sz w:val="17"/>
        </w:rPr>
        <w:t xml:space="preserve">        }</w:t>
      </w:r>
    </w:p>
    <w:p w14:paraId="2C46B5DC" w14:textId="77777777" w:rsidR="00471931" w:rsidRDefault="00000000">
      <w:pPr>
        <w:keepLines/>
        <w:spacing w:after="0" w:line="240" w:lineRule="auto"/>
      </w:pPr>
      <w:r>
        <w:rPr>
          <w:rFonts w:ascii="Liberation Mono" w:eastAsia="Liberation Mono" w:hAnsi="Liberation Mono"/>
          <w:color w:val="000000"/>
          <w:sz w:val="17"/>
        </w:rPr>
        <w:t xml:space="preserve">        created++;</w:t>
      </w:r>
    </w:p>
    <w:p w14:paraId="2FBB93D0" w14:textId="77777777" w:rsidR="00471931" w:rsidRDefault="00000000">
      <w:pPr>
        <w:keepLines/>
        <w:spacing w:after="0" w:line="240" w:lineRule="auto"/>
      </w:pPr>
      <w:r>
        <w:rPr>
          <w:rFonts w:ascii="Liberation Mono" w:eastAsia="Liberation Mono" w:hAnsi="Liberation Mono"/>
          <w:color w:val="000000"/>
          <w:sz w:val="17"/>
        </w:rPr>
        <w:t xml:space="preserve">    }</w:t>
      </w:r>
    </w:p>
    <w:p w14:paraId="4A2252B3" w14:textId="77777777" w:rsidR="00471931" w:rsidRDefault="00000000">
      <w:pPr>
        <w:keepLines/>
        <w:spacing w:after="0" w:line="240" w:lineRule="auto"/>
      </w:pPr>
      <w:r>
        <w:rPr>
          <w:rFonts w:ascii="Liberation Mono" w:eastAsia="Liberation Mono" w:hAnsi="Liberation Mono"/>
          <w:color w:val="000000"/>
          <w:sz w:val="17"/>
        </w:rPr>
        <w:t xml:space="preserve"> </w:t>
      </w:r>
    </w:p>
    <w:p w14:paraId="21CB8973" w14:textId="77777777" w:rsidR="00471931" w:rsidRDefault="00000000">
      <w:pPr>
        <w:keepLines/>
        <w:spacing w:after="0" w:line="240" w:lineRule="auto"/>
      </w:pPr>
      <w:r>
        <w:rPr>
          <w:rFonts w:ascii="Liberation Mono" w:eastAsia="Liberation Mono" w:hAnsi="Liberation Mono"/>
          <w:color w:val="000000"/>
          <w:sz w:val="17"/>
        </w:rPr>
        <w:t xml:space="preserve">    for (</w:t>
      </w:r>
      <w:proofErr w:type="spellStart"/>
      <w:r>
        <w:rPr>
          <w:rFonts w:ascii="Liberation Mono" w:eastAsia="Liberation Mono" w:hAnsi="Liberation Mono"/>
          <w:color w:val="000000"/>
          <w:sz w:val="17"/>
        </w:rPr>
        <w:t>size_t</w:t>
      </w:r>
      <w:proofErr w:type="spellEnd"/>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i</w:t>
      </w:r>
      <w:proofErr w:type="spellEnd"/>
      <w:r>
        <w:rPr>
          <w:rFonts w:ascii="Liberation Mono" w:eastAsia="Liberation Mono" w:hAnsi="Liberation Mono"/>
          <w:color w:val="000000"/>
          <w:sz w:val="17"/>
        </w:rPr>
        <w:t xml:space="preserve"> = 0; </w:t>
      </w:r>
      <w:proofErr w:type="spellStart"/>
      <w:r>
        <w:rPr>
          <w:rFonts w:ascii="Liberation Mono" w:eastAsia="Liberation Mono" w:hAnsi="Liberation Mono"/>
          <w:color w:val="000000"/>
          <w:sz w:val="17"/>
        </w:rPr>
        <w:t>i</w:t>
      </w:r>
      <w:proofErr w:type="spellEnd"/>
      <w:r>
        <w:rPr>
          <w:rFonts w:ascii="Liberation Mono" w:eastAsia="Liberation Mono" w:hAnsi="Liberation Mono"/>
          <w:color w:val="000000"/>
          <w:sz w:val="17"/>
        </w:rPr>
        <w:t xml:space="preserve"> &lt; created; </w:t>
      </w:r>
      <w:proofErr w:type="spellStart"/>
      <w:r>
        <w:rPr>
          <w:rFonts w:ascii="Liberation Mono" w:eastAsia="Liberation Mono" w:hAnsi="Liberation Mono"/>
          <w:color w:val="000000"/>
          <w:sz w:val="17"/>
        </w:rPr>
        <w:t>i</w:t>
      </w:r>
      <w:proofErr w:type="spellEnd"/>
      <w:r>
        <w:rPr>
          <w:rFonts w:ascii="Liberation Mono" w:eastAsia="Liberation Mono" w:hAnsi="Liberation Mono"/>
          <w:color w:val="000000"/>
          <w:sz w:val="17"/>
        </w:rPr>
        <w:t>++) {</w:t>
      </w:r>
    </w:p>
    <w:p w14:paraId="1864D440" w14:textId="77777777" w:rsidR="00471931" w:rsidRDefault="00000000">
      <w:pPr>
        <w:keepLines/>
        <w:spacing w:after="0" w:line="240" w:lineRule="auto"/>
      </w:pPr>
      <w:r>
        <w:rPr>
          <w:rFonts w:ascii="Liberation Mono" w:eastAsia="Liberation Mono" w:hAnsi="Liberation Mono"/>
          <w:color w:val="000000"/>
          <w:sz w:val="17"/>
        </w:rPr>
        <w:t xml:space="preserve">        </w:t>
      </w:r>
      <w:proofErr w:type="spellStart"/>
      <w:r>
        <w:rPr>
          <w:rFonts w:ascii="Liberation Mono" w:eastAsia="Liberation Mono" w:hAnsi="Liberation Mono"/>
          <w:color w:val="000000"/>
          <w:sz w:val="17"/>
        </w:rPr>
        <w:t>pthread_join</w:t>
      </w:r>
      <w:proofErr w:type="spellEnd"/>
      <w:r>
        <w:rPr>
          <w:rFonts w:ascii="Liberation Mono" w:eastAsia="Liberation Mono" w:hAnsi="Liberation Mono"/>
          <w:color w:val="000000"/>
          <w:sz w:val="17"/>
        </w:rPr>
        <w:t>(threads[</w:t>
      </w:r>
      <w:proofErr w:type="spellStart"/>
      <w:r>
        <w:rPr>
          <w:rFonts w:ascii="Liberation Mono" w:eastAsia="Liberation Mono" w:hAnsi="Liberation Mono"/>
          <w:color w:val="000000"/>
          <w:sz w:val="17"/>
        </w:rPr>
        <w:t>i</w:t>
      </w:r>
      <w:proofErr w:type="spellEnd"/>
      <w:r>
        <w:rPr>
          <w:rFonts w:ascii="Liberation Mono" w:eastAsia="Liberation Mono" w:hAnsi="Liberation Mono"/>
          <w:color w:val="000000"/>
          <w:sz w:val="17"/>
        </w:rPr>
        <w:t>], NULL);</w:t>
      </w:r>
    </w:p>
    <w:p w14:paraId="6F2F5C0F" w14:textId="77777777" w:rsidR="00471931" w:rsidRDefault="00000000">
      <w:pPr>
        <w:keepLines/>
        <w:spacing w:after="0" w:line="240" w:lineRule="auto"/>
      </w:pPr>
      <w:r>
        <w:rPr>
          <w:rFonts w:ascii="Liberation Mono" w:eastAsia="Liberation Mono" w:hAnsi="Liberation Mono"/>
          <w:color w:val="000000"/>
          <w:sz w:val="17"/>
        </w:rPr>
        <w:t xml:space="preserve">    }</w:t>
      </w:r>
    </w:p>
    <w:p w14:paraId="06EBB03A" w14:textId="77777777" w:rsidR="00471931" w:rsidRDefault="00000000">
      <w:pPr>
        <w:keepLines/>
        <w:spacing w:after="0" w:line="240" w:lineRule="auto"/>
      </w:pPr>
      <w:r>
        <w:rPr>
          <w:rFonts w:ascii="Liberation Mono" w:eastAsia="Liberation Mono" w:hAnsi="Liberation Mono"/>
          <w:color w:val="000000"/>
          <w:sz w:val="17"/>
        </w:rPr>
        <w:lastRenderedPageBreak/>
        <w:t xml:space="preserve"> </w:t>
      </w:r>
    </w:p>
    <w:p w14:paraId="1AD44F74" w14:textId="77777777" w:rsidR="00471931" w:rsidRDefault="00000000">
      <w:pPr>
        <w:keepLines/>
        <w:spacing w:after="0" w:line="240" w:lineRule="auto"/>
      </w:pPr>
      <w:r>
        <w:rPr>
          <w:rFonts w:ascii="Liberation Mono" w:eastAsia="Liberation Mono" w:hAnsi="Liberation Mono"/>
          <w:color w:val="000000"/>
          <w:sz w:val="17"/>
        </w:rPr>
        <w:t xml:space="preserve">    free(threads);</w:t>
      </w:r>
    </w:p>
    <w:p w14:paraId="5DF8D953" w14:textId="77777777" w:rsidR="00471931" w:rsidRDefault="00000000">
      <w:pPr>
        <w:keepLines/>
        <w:spacing w:after="0" w:line="240" w:lineRule="auto"/>
      </w:pPr>
      <w:r>
        <w:rPr>
          <w:rFonts w:ascii="Liberation Mono" w:eastAsia="Liberation Mono" w:hAnsi="Liberation Mono"/>
          <w:color w:val="000000"/>
          <w:sz w:val="17"/>
        </w:rPr>
        <w:t xml:space="preserve">    free(</w:t>
      </w:r>
      <w:proofErr w:type="spellStart"/>
      <w:r>
        <w:rPr>
          <w:rFonts w:ascii="Liberation Mono" w:eastAsia="Liberation Mono" w:hAnsi="Liberation Mono"/>
          <w:color w:val="000000"/>
          <w:sz w:val="17"/>
        </w:rPr>
        <w:t>thread_data</w:t>
      </w:r>
      <w:proofErr w:type="spellEnd"/>
      <w:r>
        <w:rPr>
          <w:rFonts w:ascii="Liberation Mono" w:eastAsia="Liberation Mono" w:hAnsi="Liberation Mono"/>
          <w:color w:val="000000"/>
          <w:sz w:val="17"/>
        </w:rPr>
        <w:t>);</w:t>
      </w:r>
    </w:p>
    <w:p w14:paraId="2EB62A3B" w14:textId="77777777" w:rsidR="00471931" w:rsidRDefault="00000000">
      <w:pPr>
        <w:keepLines/>
        <w:spacing w:after="0" w:line="240" w:lineRule="auto"/>
      </w:pPr>
      <w:r>
        <w:rPr>
          <w:rFonts w:ascii="Liberation Mono" w:eastAsia="Liberation Mono" w:hAnsi="Liberation Mono"/>
          <w:color w:val="000000"/>
          <w:sz w:val="17"/>
        </w:rPr>
        <w:t xml:space="preserve">    return created == </w:t>
      </w:r>
      <w:proofErr w:type="spellStart"/>
      <w:r>
        <w:rPr>
          <w:rFonts w:ascii="Liberation Mono" w:eastAsia="Liberation Mono" w:hAnsi="Liberation Mono"/>
          <w:color w:val="000000"/>
          <w:sz w:val="17"/>
        </w:rPr>
        <w:t>thread_count</w:t>
      </w:r>
      <w:proofErr w:type="spellEnd"/>
      <w:r>
        <w:rPr>
          <w:rFonts w:ascii="Liberation Mono" w:eastAsia="Liberation Mono" w:hAnsi="Liberation Mono"/>
          <w:color w:val="000000"/>
          <w:sz w:val="17"/>
        </w:rPr>
        <w:t>;</w:t>
      </w:r>
    </w:p>
    <w:p w14:paraId="1D7EF48D" w14:textId="77777777" w:rsidR="00471931" w:rsidRDefault="00000000">
      <w:pPr>
        <w:keepLines/>
        <w:spacing w:after="0" w:line="240" w:lineRule="auto"/>
      </w:pPr>
      <w:r>
        <w:rPr>
          <w:rFonts w:ascii="Liberation Mono" w:eastAsia="Liberation Mono" w:hAnsi="Liberation Mono"/>
          <w:color w:val="000000"/>
          <w:sz w:val="17"/>
        </w:rPr>
        <w:t>}</w:t>
      </w:r>
    </w:p>
    <w:p w14:paraId="136009EB" w14:textId="77777777" w:rsidR="00471931" w:rsidRPr="00E869CD" w:rsidRDefault="00000000">
      <w:pPr>
        <w:keepNext/>
        <w:pageBreakBefore/>
        <w:spacing w:after="120" w:line="240" w:lineRule="auto"/>
        <w:jc w:val="center"/>
      </w:pPr>
      <w:r w:rsidRPr="00CD239E">
        <w:rPr>
          <w:b/>
          <w:color w:val="000000"/>
          <w:sz w:val="32"/>
          <w:lang w:val="ru-RU"/>
        </w:rPr>
        <w:lastRenderedPageBreak/>
        <w:t>Протокол</w:t>
      </w:r>
      <w:r w:rsidRPr="00E869CD">
        <w:rPr>
          <w:b/>
          <w:color w:val="000000"/>
          <w:sz w:val="32"/>
        </w:rPr>
        <w:t xml:space="preserve"> </w:t>
      </w:r>
      <w:r w:rsidRPr="00CD239E">
        <w:rPr>
          <w:b/>
          <w:color w:val="000000"/>
          <w:sz w:val="32"/>
          <w:lang w:val="ru-RU"/>
        </w:rPr>
        <w:t>работы</w:t>
      </w:r>
      <w:r w:rsidRPr="00E869CD">
        <w:rPr>
          <w:b/>
          <w:color w:val="000000"/>
          <w:sz w:val="32"/>
        </w:rPr>
        <w:t xml:space="preserve"> </w:t>
      </w:r>
      <w:r w:rsidRPr="00CD239E">
        <w:rPr>
          <w:b/>
          <w:color w:val="000000"/>
          <w:sz w:val="32"/>
          <w:lang w:val="ru-RU"/>
        </w:rPr>
        <w:t>программы</w:t>
      </w:r>
    </w:p>
    <w:p w14:paraId="666948B9" w14:textId="77777777" w:rsidR="00471931" w:rsidRPr="00CD239E" w:rsidRDefault="00000000">
      <w:pPr>
        <w:spacing w:after="0" w:line="240" w:lineRule="auto"/>
        <w:jc w:val="both"/>
        <w:rPr>
          <w:lang w:val="ru-RU"/>
        </w:rPr>
      </w:pPr>
      <w:r w:rsidRPr="00CD239E">
        <w:rPr>
          <w:color w:val="000000"/>
          <w:sz w:val="24"/>
          <w:lang w:val="ru-RU"/>
        </w:rPr>
        <w:t>Сборка программы выполняется командой:</w:t>
      </w:r>
    </w:p>
    <w:p w14:paraId="7017BE91" w14:textId="77777777" w:rsidR="00471931" w:rsidRPr="00CD239E" w:rsidRDefault="00000000">
      <w:pPr>
        <w:keepLines/>
        <w:spacing w:after="0" w:line="240" w:lineRule="auto"/>
        <w:rPr>
          <w:lang w:val="ru-RU"/>
        </w:rPr>
      </w:pPr>
      <w:r>
        <w:rPr>
          <w:rFonts w:ascii="Liberation Mono" w:eastAsia="Liberation Mono" w:hAnsi="Liberation Mono"/>
          <w:color w:val="000000"/>
          <w:sz w:val="17"/>
        </w:rPr>
        <w:t>make</w:t>
      </w:r>
    </w:p>
    <w:p w14:paraId="59F6A6F4" w14:textId="77777777" w:rsidR="00471931" w:rsidRPr="00CD239E" w:rsidRDefault="00000000">
      <w:pPr>
        <w:spacing w:before="120" w:after="0" w:line="240" w:lineRule="auto"/>
        <w:jc w:val="both"/>
        <w:rPr>
          <w:lang w:val="ru-RU"/>
        </w:rPr>
      </w:pPr>
      <w:r w:rsidRPr="00CD239E">
        <w:rPr>
          <w:color w:val="000000"/>
          <w:sz w:val="24"/>
          <w:lang w:val="ru-RU"/>
        </w:rPr>
        <w:t>Пример запуска для матриц 1024 × 1024 и десяти потоков:</w:t>
      </w:r>
    </w:p>
    <w:p w14:paraId="666FB63B" w14:textId="77777777" w:rsidR="00471931" w:rsidRPr="00CD239E" w:rsidRDefault="00000000">
      <w:pPr>
        <w:keepLines/>
        <w:spacing w:after="0" w:line="240" w:lineRule="auto"/>
        <w:rPr>
          <w:lang w:val="ru-RU"/>
        </w:rPr>
      </w:pPr>
      <w:proofErr w:type="gramStart"/>
      <w:r w:rsidRPr="00CD239E">
        <w:rPr>
          <w:rFonts w:ascii="Liberation Mono" w:eastAsia="Liberation Mono" w:hAnsi="Liberation Mono"/>
          <w:color w:val="000000"/>
          <w:sz w:val="17"/>
          <w:lang w:val="ru-RU"/>
        </w:rPr>
        <w:t>./</w:t>
      </w:r>
      <w:proofErr w:type="gramEnd"/>
      <w:r>
        <w:rPr>
          <w:rFonts w:ascii="Liberation Mono" w:eastAsia="Liberation Mono" w:hAnsi="Liberation Mono"/>
          <w:color w:val="000000"/>
          <w:sz w:val="17"/>
        </w:rPr>
        <w:t>main</w:t>
      </w:r>
      <w:r w:rsidRPr="00CD239E">
        <w:rPr>
          <w:rFonts w:ascii="Liberation Mono" w:eastAsia="Liberation Mono" w:hAnsi="Liberation Mono"/>
          <w:color w:val="000000"/>
          <w:sz w:val="17"/>
          <w:lang w:val="ru-RU"/>
        </w:rPr>
        <w:t xml:space="preserve"> -</w:t>
      </w:r>
      <w:r>
        <w:rPr>
          <w:rFonts w:ascii="Liberation Mono" w:eastAsia="Liberation Mono" w:hAnsi="Liberation Mono"/>
          <w:color w:val="000000"/>
          <w:sz w:val="17"/>
        </w:rPr>
        <w:t>m</w:t>
      </w:r>
      <w:r w:rsidRPr="00CD239E">
        <w:rPr>
          <w:rFonts w:ascii="Liberation Mono" w:eastAsia="Liberation Mono" w:hAnsi="Liberation Mono"/>
          <w:color w:val="000000"/>
          <w:sz w:val="17"/>
          <w:lang w:val="ru-RU"/>
        </w:rPr>
        <w:t xml:space="preserve"> 1024 -</w:t>
      </w:r>
      <w:r>
        <w:rPr>
          <w:rFonts w:ascii="Liberation Mono" w:eastAsia="Liberation Mono" w:hAnsi="Liberation Mono"/>
          <w:color w:val="000000"/>
          <w:sz w:val="17"/>
        </w:rPr>
        <w:t>n</w:t>
      </w:r>
      <w:r w:rsidRPr="00CD239E">
        <w:rPr>
          <w:rFonts w:ascii="Liberation Mono" w:eastAsia="Liberation Mono" w:hAnsi="Liberation Mono"/>
          <w:color w:val="000000"/>
          <w:sz w:val="17"/>
          <w:lang w:val="ru-RU"/>
        </w:rPr>
        <w:t xml:space="preserve"> 1024 -</w:t>
      </w:r>
      <w:r>
        <w:rPr>
          <w:rFonts w:ascii="Liberation Mono" w:eastAsia="Liberation Mono" w:hAnsi="Liberation Mono"/>
          <w:color w:val="000000"/>
          <w:sz w:val="17"/>
        </w:rPr>
        <w:t>k</w:t>
      </w:r>
      <w:r w:rsidRPr="00CD239E">
        <w:rPr>
          <w:rFonts w:ascii="Liberation Mono" w:eastAsia="Liberation Mono" w:hAnsi="Liberation Mono"/>
          <w:color w:val="000000"/>
          <w:sz w:val="17"/>
          <w:lang w:val="ru-RU"/>
        </w:rPr>
        <w:t xml:space="preserve"> 1024 -</w:t>
      </w:r>
      <w:r>
        <w:rPr>
          <w:rFonts w:ascii="Liberation Mono" w:eastAsia="Liberation Mono" w:hAnsi="Liberation Mono"/>
          <w:color w:val="000000"/>
          <w:sz w:val="17"/>
        </w:rPr>
        <w:t>t</w:t>
      </w:r>
      <w:r w:rsidRPr="00CD239E">
        <w:rPr>
          <w:rFonts w:ascii="Liberation Mono" w:eastAsia="Liberation Mono" w:hAnsi="Liberation Mono"/>
          <w:color w:val="000000"/>
          <w:sz w:val="17"/>
          <w:lang w:val="ru-RU"/>
        </w:rPr>
        <w:t xml:space="preserve"> 10</w:t>
      </w:r>
    </w:p>
    <w:p w14:paraId="66AEDC3C" w14:textId="77777777" w:rsidR="00471931" w:rsidRPr="00CD239E" w:rsidRDefault="00000000">
      <w:pPr>
        <w:spacing w:before="120" w:after="0" w:line="240" w:lineRule="auto"/>
        <w:jc w:val="both"/>
        <w:rPr>
          <w:lang w:val="ru-RU"/>
        </w:rPr>
      </w:pPr>
      <w:r w:rsidRPr="00CD239E">
        <w:rPr>
          <w:color w:val="000000"/>
          <w:sz w:val="24"/>
          <w:lang w:val="ru-RU"/>
        </w:rPr>
        <w:t>Пример результата:</w:t>
      </w:r>
    </w:p>
    <w:p w14:paraId="5D43CBBA" w14:textId="77777777" w:rsidR="00471931" w:rsidRPr="005E407E" w:rsidRDefault="00000000">
      <w:pPr>
        <w:keepLines/>
        <w:spacing w:after="0" w:line="240" w:lineRule="auto"/>
        <w:rPr>
          <w:lang w:val="ru-RU"/>
        </w:rPr>
      </w:pPr>
      <w:proofErr w:type="gramStart"/>
      <w:r>
        <w:rPr>
          <w:rFonts w:ascii="Liberation Mono" w:eastAsia="Liberation Mono" w:hAnsi="Liberation Mono"/>
          <w:color w:val="000000"/>
          <w:sz w:val="17"/>
        </w:rPr>
        <w:t>A</w:t>
      </w:r>
      <w:r w:rsidRPr="005E407E">
        <w:rPr>
          <w:rFonts w:ascii="Liberation Mono" w:eastAsia="Liberation Mono" w:hAnsi="Liberation Mono"/>
          <w:color w:val="000000"/>
          <w:sz w:val="17"/>
          <w:lang w:val="ru-RU"/>
        </w:rPr>
        <w:t>[</w:t>
      </w:r>
      <w:proofErr w:type="gramEnd"/>
      <w:r w:rsidRPr="005E407E">
        <w:rPr>
          <w:rFonts w:ascii="Liberation Mono" w:eastAsia="Liberation Mono" w:hAnsi="Liberation Mono"/>
          <w:color w:val="000000"/>
          <w:sz w:val="17"/>
          <w:lang w:val="ru-RU"/>
        </w:rPr>
        <w:t xml:space="preserve">1024 </w:t>
      </w:r>
      <w:r>
        <w:rPr>
          <w:rFonts w:ascii="Liberation Mono" w:eastAsia="Liberation Mono" w:hAnsi="Liberation Mono"/>
          <w:color w:val="000000"/>
          <w:sz w:val="17"/>
        </w:rPr>
        <w:t>x</w:t>
      </w:r>
      <w:r w:rsidRPr="005E407E">
        <w:rPr>
          <w:rFonts w:ascii="Liberation Mono" w:eastAsia="Liberation Mono" w:hAnsi="Liberation Mono"/>
          <w:color w:val="000000"/>
          <w:sz w:val="17"/>
          <w:lang w:val="ru-RU"/>
        </w:rPr>
        <w:t xml:space="preserve"> 1024] * </w:t>
      </w:r>
      <w:proofErr w:type="gramStart"/>
      <w:r>
        <w:rPr>
          <w:rFonts w:ascii="Liberation Mono" w:eastAsia="Liberation Mono" w:hAnsi="Liberation Mono"/>
          <w:color w:val="000000"/>
          <w:sz w:val="17"/>
        </w:rPr>
        <w:t>B</w:t>
      </w:r>
      <w:r w:rsidRPr="005E407E">
        <w:rPr>
          <w:rFonts w:ascii="Liberation Mono" w:eastAsia="Liberation Mono" w:hAnsi="Liberation Mono"/>
          <w:color w:val="000000"/>
          <w:sz w:val="17"/>
          <w:lang w:val="ru-RU"/>
        </w:rPr>
        <w:t>[</w:t>
      </w:r>
      <w:proofErr w:type="gramEnd"/>
      <w:r w:rsidRPr="005E407E">
        <w:rPr>
          <w:rFonts w:ascii="Liberation Mono" w:eastAsia="Liberation Mono" w:hAnsi="Liberation Mono"/>
          <w:color w:val="000000"/>
          <w:sz w:val="17"/>
          <w:lang w:val="ru-RU"/>
        </w:rPr>
        <w:t xml:space="preserve">1024 </w:t>
      </w:r>
      <w:r>
        <w:rPr>
          <w:rFonts w:ascii="Liberation Mono" w:eastAsia="Liberation Mono" w:hAnsi="Liberation Mono"/>
          <w:color w:val="000000"/>
          <w:sz w:val="17"/>
        </w:rPr>
        <w:t>x</w:t>
      </w:r>
      <w:r w:rsidRPr="005E407E">
        <w:rPr>
          <w:rFonts w:ascii="Liberation Mono" w:eastAsia="Liberation Mono" w:hAnsi="Liberation Mono"/>
          <w:color w:val="000000"/>
          <w:sz w:val="17"/>
          <w:lang w:val="ru-RU"/>
        </w:rPr>
        <w:t xml:space="preserve"> 1024] = </w:t>
      </w:r>
      <w:proofErr w:type="gramStart"/>
      <w:r>
        <w:rPr>
          <w:rFonts w:ascii="Liberation Mono" w:eastAsia="Liberation Mono" w:hAnsi="Liberation Mono"/>
          <w:color w:val="000000"/>
          <w:sz w:val="17"/>
        </w:rPr>
        <w:t>C</w:t>
      </w:r>
      <w:r w:rsidRPr="005E407E">
        <w:rPr>
          <w:rFonts w:ascii="Liberation Mono" w:eastAsia="Liberation Mono" w:hAnsi="Liberation Mono"/>
          <w:color w:val="000000"/>
          <w:sz w:val="17"/>
          <w:lang w:val="ru-RU"/>
        </w:rPr>
        <w:t>[</w:t>
      </w:r>
      <w:proofErr w:type="gramEnd"/>
      <w:r w:rsidRPr="005E407E">
        <w:rPr>
          <w:rFonts w:ascii="Liberation Mono" w:eastAsia="Liberation Mono" w:hAnsi="Liberation Mono"/>
          <w:color w:val="000000"/>
          <w:sz w:val="17"/>
          <w:lang w:val="ru-RU"/>
        </w:rPr>
        <w:t xml:space="preserve">1024 </w:t>
      </w:r>
      <w:r>
        <w:rPr>
          <w:rFonts w:ascii="Liberation Mono" w:eastAsia="Liberation Mono" w:hAnsi="Liberation Mono"/>
          <w:color w:val="000000"/>
          <w:sz w:val="17"/>
        </w:rPr>
        <w:t>x</w:t>
      </w:r>
      <w:r w:rsidRPr="005E407E">
        <w:rPr>
          <w:rFonts w:ascii="Liberation Mono" w:eastAsia="Liberation Mono" w:hAnsi="Liberation Mono"/>
          <w:color w:val="000000"/>
          <w:sz w:val="17"/>
          <w:lang w:val="ru-RU"/>
        </w:rPr>
        <w:t xml:space="preserve"> 1024]</w:t>
      </w:r>
    </w:p>
    <w:p w14:paraId="0CEB87EC" w14:textId="37287B0C" w:rsidR="00471931" w:rsidRPr="005E407E" w:rsidRDefault="00000000">
      <w:pPr>
        <w:keepLines/>
        <w:spacing w:after="0" w:line="240" w:lineRule="auto"/>
        <w:rPr>
          <w:lang w:val="ru-RU"/>
        </w:rPr>
      </w:pPr>
      <w:r w:rsidRPr="005E407E">
        <w:rPr>
          <w:rFonts w:ascii="Liberation Mono" w:eastAsia="Liberation Mono" w:hAnsi="Liberation Mono"/>
          <w:color w:val="000000"/>
          <w:sz w:val="17"/>
          <w:lang w:val="ru-RU"/>
        </w:rPr>
        <w:t>Последовательно: 1</w:t>
      </w:r>
      <w:r w:rsidR="00E869CD">
        <w:rPr>
          <w:rFonts w:ascii="Liberation Mono" w:eastAsia="Liberation Mono" w:hAnsi="Liberation Mono"/>
          <w:color w:val="000000"/>
          <w:sz w:val="17"/>
        </w:rPr>
        <w:t>363</w:t>
      </w:r>
      <w:r w:rsidRPr="005E407E">
        <w:rPr>
          <w:rFonts w:ascii="Liberation Mono" w:eastAsia="Liberation Mono" w:hAnsi="Liberation Mono"/>
          <w:color w:val="000000"/>
          <w:sz w:val="17"/>
          <w:lang w:val="ru-RU"/>
        </w:rPr>
        <w:t>.</w:t>
      </w:r>
      <w:r w:rsidR="00E869CD">
        <w:rPr>
          <w:rFonts w:ascii="Liberation Mono" w:eastAsia="Liberation Mono" w:hAnsi="Liberation Mono"/>
          <w:color w:val="000000"/>
          <w:sz w:val="17"/>
        </w:rPr>
        <w:t>075</w:t>
      </w:r>
      <w:r w:rsidRPr="005E407E">
        <w:rPr>
          <w:rFonts w:ascii="Liberation Mono" w:eastAsia="Liberation Mono" w:hAnsi="Liberation Mono"/>
          <w:color w:val="000000"/>
          <w:sz w:val="17"/>
          <w:lang w:val="ru-RU"/>
        </w:rPr>
        <w:t xml:space="preserve"> мс</w:t>
      </w:r>
    </w:p>
    <w:p w14:paraId="42CA2B0C" w14:textId="77777777" w:rsidR="00471931" w:rsidRPr="005E407E" w:rsidRDefault="00000000">
      <w:pPr>
        <w:keepLines/>
        <w:spacing w:after="0" w:line="240" w:lineRule="auto"/>
        <w:rPr>
          <w:lang w:val="ru-RU"/>
        </w:rPr>
      </w:pPr>
      <w:proofErr w:type="gramStart"/>
      <w:r w:rsidRPr="005E407E">
        <w:rPr>
          <w:rFonts w:ascii="Liberation Mono" w:eastAsia="Liberation Mono" w:hAnsi="Liberation Mono"/>
          <w:color w:val="000000"/>
          <w:sz w:val="17"/>
          <w:lang w:val="ru-RU"/>
        </w:rPr>
        <w:t xml:space="preserve">Потоков:   </w:t>
      </w:r>
      <w:proofErr w:type="gramEnd"/>
      <w:r w:rsidRPr="005E407E">
        <w:rPr>
          <w:rFonts w:ascii="Liberation Mono" w:eastAsia="Liberation Mono" w:hAnsi="Liberation Mono"/>
          <w:color w:val="000000"/>
          <w:sz w:val="17"/>
          <w:lang w:val="ru-RU"/>
        </w:rPr>
        <w:t xml:space="preserve">      10</w:t>
      </w:r>
    </w:p>
    <w:p w14:paraId="60E23BAE" w14:textId="77777777" w:rsidR="00471931" w:rsidRPr="005E407E" w:rsidRDefault="00000000">
      <w:pPr>
        <w:keepLines/>
        <w:spacing w:after="0" w:line="240" w:lineRule="auto"/>
        <w:rPr>
          <w:lang w:val="ru-RU"/>
        </w:rPr>
      </w:pPr>
      <w:proofErr w:type="gramStart"/>
      <w:r w:rsidRPr="005E407E">
        <w:rPr>
          <w:rFonts w:ascii="Liberation Mono" w:eastAsia="Liberation Mono" w:hAnsi="Liberation Mono"/>
          <w:color w:val="000000"/>
          <w:sz w:val="17"/>
          <w:lang w:val="ru-RU"/>
        </w:rPr>
        <w:t xml:space="preserve">Параллельно:   </w:t>
      </w:r>
      <w:proofErr w:type="gramEnd"/>
      <w:r w:rsidRPr="005E407E">
        <w:rPr>
          <w:rFonts w:ascii="Liberation Mono" w:eastAsia="Liberation Mono" w:hAnsi="Liberation Mono"/>
          <w:color w:val="000000"/>
          <w:sz w:val="17"/>
          <w:lang w:val="ru-RU"/>
        </w:rPr>
        <w:t xml:space="preserve">  423.885 мс</w:t>
      </w:r>
    </w:p>
    <w:p w14:paraId="6218779F" w14:textId="77777777" w:rsidR="00471931" w:rsidRPr="005E407E" w:rsidRDefault="00000000">
      <w:pPr>
        <w:keepLines/>
        <w:spacing w:after="0" w:line="240" w:lineRule="auto"/>
        <w:rPr>
          <w:lang w:val="ru-RU"/>
        </w:rPr>
      </w:pPr>
      <w:proofErr w:type="gramStart"/>
      <w:r w:rsidRPr="005E407E">
        <w:rPr>
          <w:rFonts w:ascii="Liberation Mono" w:eastAsia="Liberation Mono" w:hAnsi="Liberation Mono"/>
          <w:color w:val="000000"/>
          <w:sz w:val="17"/>
          <w:lang w:val="ru-RU"/>
        </w:rPr>
        <w:t xml:space="preserve">Ускорение:   </w:t>
      </w:r>
      <w:proofErr w:type="gramEnd"/>
      <w:r w:rsidRPr="005E407E">
        <w:rPr>
          <w:rFonts w:ascii="Liberation Mono" w:eastAsia="Liberation Mono" w:hAnsi="Liberation Mono"/>
          <w:color w:val="000000"/>
          <w:sz w:val="17"/>
          <w:lang w:val="ru-RU"/>
        </w:rPr>
        <w:t xml:space="preserve">    2.861</w:t>
      </w:r>
    </w:p>
    <w:p w14:paraId="5FB200CD" w14:textId="77777777" w:rsidR="00471931" w:rsidRPr="005E407E" w:rsidRDefault="00000000">
      <w:pPr>
        <w:keepLines/>
        <w:spacing w:after="0" w:line="240" w:lineRule="auto"/>
        <w:rPr>
          <w:lang w:val="ru-RU"/>
        </w:rPr>
      </w:pPr>
      <w:proofErr w:type="gramStart"/>
      <w:r w:rsidRPr="005E407E">
        <w:rPr>
          <w:rFonts w:ascii="Liberation Mono" w:eastAsia="Liberation Mono" w:hAnsi="Liberation Mono"/>
          <w:color w:val="000000"/>
          <w:sz w:val="17"/>
          <w:lang w:val="ru-RU"/>
        </w:rPr>
        <w:t xml:space="preserve">Эффективность:   </w:t>
      </w:r>
      <w:proofErr w:type="gramEnd"/>
      <w:r w:rsidRPr="005E407E">
        <w:rPr>
          <w:rFonts w:ascii="Liberation Mono" w:eastAsia="Liberation Mono" w:hAnsi="Liberation Mono"/>
          <w:color w:val="000000"/>
          <w:sz w:val="17"/>
          <w:lang w:val="ru-RU"/>
        </w:rPr>
        <w:t>28.61%</w:t>
      </w:r>
    </w:p>
    <w:p w14:paraId="4AD5A3D8" w14:textId="77777777" w:rsidR="00471931" w:rsidRPr="005E407E" w:rsidRDefault="00000000">
      <w:pPr>
        <w:keepLines/>
        <w:spacing w:after="0" w:line="240" w:lineRule="auto"/>
        <w:rPr>
          <w:lang w:val="ru-RU"/>
        </w:rPr>
      </w:pPr>
      <w:proofErr w:type="gramStart"/>
      <w:r w:rsidRPr="005E407E">
        <w:rPr>
          <w:rFonts w:ascii="Liberation Mono" w:eastAsia="Liberation Mono" w:hAnsi="Liberation Mono"/>
          <w:color w:val="000000"/>
          <w:sz w:val="17"/>
          <w:lang w:val="ru-RU"/>
        </w:rPr>
        <w:t xml:space="preserve">Проверка:   </w:t>
      </w:r>
      <w:proofErr w:type="gramEnd"/>
      <w:r w:rsidRPr="005E407E">
        <w:rPr>
          <w:rFonts w:ascii="Liberation Mono" w:eastAsia="Liberation Mono" w:hAnsi="Liberation Mono"/>
          <w:color w:val="000000"/>
          <w:sz w:val="17"/>
          <w:lang w:val="ru-RU"/>
        </w:rPr>
        <w:t xml:space="preserve">     </w:t>
      </w:r>
      <w:r>
        <w:rPr>
          <w:rFonts w:ascii="Liberation Mono" w:eastAsia="Liberation Mono" w:hAnsi="Liberation Mono"/>
          <w:color w:val="000000"/>
          <w:sz w:val="17"/>
        </w:rPr>
        <w:t>OK</w:t>
      </w:r>
    </w:p>
    <w:p w14:paraId="00FB7A7A" w14:textId="77777777" w:rsidR="00471931" w:rsidRPr="005E407E" w:rsidRDefault="00000000">
      <w:pPr>
        <w:keepNext/>
        <w:spacing w:after="120" w:line="240" w:lineRule="auto"/>
        <w:jc w:val="center"/>
        <w:rPr>
          <w:lang w:val="ru-RU"/>
        </w:rPr>
      </w:pPr>
      <w:r w:rsidRPr="005E407E">
        <w:rPr>
          <w:b/>
          <w:color w:val="000000"/>
          <w:sz w:val="32"/>
          <w:lang w:val="ru-RU"/>
        </w:rPr>
        <w:t>Результаты экспериментов</w:t>
      </w:r>
    </w:p>
    <w:p w14:paraId="4A96481A" w14:textId="77777777" w:rsidR="00471931" w:rsidRDefault="00000000">
      <w:pPr>
        <w:spacing w:after="0" w:line="240" w:lineRule="auto"/>
        <w:ind w:firstLine="709"/>
        <w:jc w:val="both"/>
      </w:pPr>
      <w:r w:rsidRPr="005E407E">
        <w:rPr>
          <w:color w:val="000000"/>
          <w:sz w:val="24"/>
          <w:lang w:val="ru-RU"/>
        </w:rPr>
        <w:t xml:space="preserve">Эксперименты проведены на </w:t>
      </w:r>
      <w:r>
        <w:rPr>
          <w:color w:val="000000"/>
          <w:sz w:val="24"/>
        </w:rPr>
        <w:t>MacBook</w:t>
      </w:r>
      <w:r w:rsidRPr="005E407E">
        <w:rPr>
          <w:color w:val="000000"/>
          <w:sz w:val="24"/>
          <w:lang w:val="ru-RU"/>
        </w:rPr>
        <w:t xml:space="preserve"> </w:t>
      </w:r>
      <w:r>
        <w:rPr>
          <w:color w:val="000000"/>
          <w:sz w:val="24"/>
        </w:rPr>
        <w:t>Air</w:t>
      </w:r>
      <w:r w:rsidRPr="005E407E">
        <w:rPr>
          <w:color w:val="000000"/>
          <w:sz w:val="24"/>
          <w:lang w:val="ru-RU"/>
        </w:rPr>
        <w:t xml:space="preserve"> с 10 логическими ядрами. Использовались матрицы размером 1024 × 1024. Для каждого числа потоков выполнено три запуска; в таблице приведены средние значения. </w:t>
      </w:r>
      <w:proofErr w:type="spellStart"/>
      <w:r>
        <w:rPr>
          <w:color w:val="000000"/>
          <w:sz w:val="24"/>
        </w:rPr>
        <w:t>Время</w:t>
      </w:r>
      <w:proofErr w:type="spellEnd"/>
      <w:r>
        <w:rPr>
          <w:color w:val="000000"/>
          <w:sz w:val="24"/>
        </w:rPr>
        <w:t xml:space="preserve"> </w:t>
      </w:r>
      <w:proofErr w:type="spellStart"/>
      <w:r>
        <w:rPr>
          <w:color w:val="000000"/>
          <w:sz w:val="24"/>
        </w:rPr>
        <w:t>исполнения</w:t>
      </w:r>
      <w:proofErr w:type="spellEnd"/>
      <w:r>
        <w:rPr>
          <w:color w:val="000000"/>
          <w:sz w:val="24"/>
        </w:rPr>
        <w:t xml:space="preserve"> — </w:t>
      </w:r>
      <w:proofErr w:type="spellStart"/>
      <w:r>
        <w:rPr>
          <w:color w:val="000000"/>
          <w:sz w:val="24"/>
        </w:rPr>
        <w:t>среднее</w:t>
      </w:r>
      <w:proofErr w:type="spellEnd"/>
      <w:r>
        <w:rPr>
          <w:color w:val="000000"/>
          <w:sz w:val="24"/>
        </w:rPr>
        <w:t xml:space="preserve"> </w:t>
      </w:r>
      <w:proofErr w:type="spellStart"/>
      <w:r>
        <w:rPr>
          <w:color w:val="000000"/>
          <w:sz w:val="24"/>
        </w:rPr>
        <w:t>время</w:t>
      </w:r>
      <w:proofErr w:type="spellEnd"/>
      <w:r>
        <w:rPr>
          <w:color w:val="000000"/>
          <w:sz w:val="24"/>
        </w:rPr>
        <w:t xml:space="preserve"> </w:t>
      </w:r>
      <w:proofErr w:type="spellStart"/>
      <w:r>
        <w:rPr>
          <w:color w:val="000000"/>
          <w:sz w:val="24"/>
        </w:rPr>
        <w:t>параллельной</w:t>
      </w:r>
      <w:proofErr w:type="spellEnd"/>
      <w:r>
        <w:rPr>
          <w:color w:val="000000"/>
          <w:sz w:val="24"/>
        </w:rPr>
        <w:t xml:space="preserve"> </w:t>
      </w:r>
      <w:proofErr w:type="spellStart"/>
      <w:r>
        <w:rPr>
          <w:color w:val="000000"/>
          <w:sz w:val="24"/>
        </w:rPr>
        <w:t>версии</w:t>
      </w:r>
      <w:proofErr w:type="spellEnd"/>
      <w:r>
        <w:rPr>
          <w:color w:val="000000"/>
          <w:sz w:val="24"/>
        </w:rPr>
        <w:t>.</w:t>
      </w:r>
    </w:p>
    <w:tbl>
      <w:tblPr>
        <w:tblW w:w="9360"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656"/>
        <w:gridCol w:w="3096"/>
        <w:gridCol w:w="1944"/>
        <w:gridCol w:w="2664"/>
      </w:tblGrid>
      <w:tr w:rsidR="00471931" w14:paraId="75FE555E" w14:textId="77777777">
        <w:trPr>
          <w:tblHeader/>
          <w:jc w:val="center"/>
        </w:trPr>
        <w:tc>
          <w:tcPr>
            <w:tcW w:w="1656" w:type="dxa"/>
            <w:shd w:val="clear" w:color="auto" w:fill="404040"/>
            <w:tcMar>
              <w:top w:w="100" w:type="dxa"/>
              <w:left w:w="100" w:type="dxa"/>
              <w:bottom w:w="100" w:type="dxa"/>
              <w:right w:w="100" w:type="dxa"/>
            </w:tcMar>
            <w:vAlign w:val="center"/>
          </w:tcPr>
          <w:p w14:paraId="0258E69E" w14:textId="77777777" w:rsidR="00471931" w:rsidRDefault="00000000">
            <w:pPr>
              <w:spacing w:after="0" w:line="240" w:lineRule="auto"/>
              <w:jc w:val="center"/>
            </w:pPr>
            <w:proofErr w:type="spellStart"/>
            <w:r>
              <w:rPr>
                <w:b/>
                <w:color w:val="FFFFFF"/>
                <w:sz w:val="19"/>
              </w:rPr>
              <w:t>Число</w:t>
            </w:r>
            <w:proofErr w:type="spellEnd"/>
            <w:r>
              <w:rPr>
                <w:b/>
                <w:color w:val="FFFFFF"/>
                <w:sz w:val="19"/>
              </w:rPr>
              <w:t xml:space="preserve"> </w:t>
            </w:r>
            <w:proofErr w:type="spellStart"/>
            <w:r>
              <w:rPr>
                <w:b/>
                <w:color w:val="FFFFFF"/>
                <w:sz w:val="19"/>
              </w:rPr>
              <w:t>потоков</w:t>
            </w:r>
            <w:proofErr w:type="spellEnd"/>
          </w:p>
        </w:tc>
        <w:tc>
          <w:tcPr>
            <w:tcW w:w="3096" w:type="dxa"/>
            <w:shd w:val="clear" w:color="auto" w:fill="404040"/>
            <w:tcMar>
              <w:top w:w="100" w:type="dxa"/>
              <w:left w:w="100" w:type="dxa"/>
              <w:bottom w:w="100" w:type="dxa"/>
              <w:right w:w="100" w:type="dxa"/>
            </w:tcMar>
            <w:vAlign w:val="center"/>
          </w:tcPr>
          <w:p w14:paraId="2793D9D2" w14:textId="77777777" w:rsidR="00471931" w:rsidRDefault="00000000">
            <w:pPr>
              <w:spacing w:after="0" w:line="240" w:lineRule="auto"/>
              <w:jc w:val="center"/>
            </w:pPr>
            <w:proofErr w:type="spellStart"/>
            <w:r>
              <w:rPr>
                <w:b/>
                <w:color w:val="FFFFFF"/>
                <w:sz w:val="19"/>
              </w:rPr>
              <w:t>Время</w:t>
            </w:r>
            <w:proofErr w:type="spellEnd"/>
            <w:r>
              <w:rPr>
                <w:b/>
                <w:color w:val="FFFFFF"/>
                <w:sz w:val="19"/>
              </w:rPr>
              <w:t xml:space="preserve"> </w:t>
            </w:r>
            <w:proofErr w:type="spellStart"/>
            <w:r>
              <w:rPr>
                <w:b/>
                <w:color w:val="FFFFFF"/>
                <w:sz w:val="19"/>
              </w:rPr>
              <w:t>исполнения</w:t>
            </w:r>
            <w:proofErr w:type="spellEnd"/>
            <w:r>
              <w:rPr>
                <w:b/>
                <w:color w:val="FFFFFF"/>
                <w:sz w:val="19"/>
              </w:rPr>
              <w:t xml:space="preserve">, </w:t>
            </w:r>
            <w:proofErr w:type="spellStart"/>
            <w:r>
              <w:rPr>
                <w:b/>
                <w:color w:val="FFFFFF"/>
                <w:sz w:val="19"/>
              </w:rPr>
              <w:t>мс</w:t>
            </w:r>
            <w:proofErr w:type="spellEnd"/>
          </w:p>
        </w:tc>
        <w:tc>
          <w:tcPr>
            <w:tcW w:w="1944" w:type="dxa"/>
            <w:shd w:val="clear" w:color="auto" w:fill="404040"/>
            <w:tcMar>
              <w:top w:w="100" w:type="dxa"/>
              <w:left w:w="100" w:type="dxa"/>
              <w:bottom w:w="100" w:type="dxa"/>
              <w:right w:w="100" w:type="dxa"/>
            </w:tcMar>
            <w:vAlign w:val="center"/>
          </w:tcPr>
          <w:p w14:paraId="6E181D63" w14:textId="77777777" w:rsidR="00471931" w:rsidRDefault="00000000">
            <w:pPr>
              <w:spacing w:after="0" w:line="240" w:lineRule="auto"/>
              <w:jc w:val="center"/>
            </w:pPr>
            <w:proofErr w:type="spellStart"/>
            <w:r>
              <w:rPr>
                <w:b/>
                <w:color w:val="FFFFFF"/>
                <w:sz w:val="19"/>
              </w:rPr>
              <w:t>Ускорение</w:t>
            </w:r>
            <w:proofErr w:type="spellEnd"/>
          </w:p>
        </w:tc>
        <w:tc>
          <w:tcPr>
            <w:tcW w:w="2664" w:type="dxa"/>
            <w:shd w:val="clear" w:color="auto" w:fill="404040"/>
            <w:tcMar>
              <w:top w:w="100" w:type="dxa"/>
              <w:left w:w="100" w:type="dxa"/>
              <w:bottom w:w="100" w:type="dxa"/>
              <w:right w:w="100" w:type="dxa"/>
            </w:tcMar>
            <w:vAlign w:val="center"/>
          </w:tcPr>
          <w:p w14:paraId="2E2C567A" w14:textId="77777777" w:rsidR="00471931" w:rsidRDefault="00000000">
            <w:pPr>
              <w:spacing w:after="0" w:line="240" w:lineRule="auto"/>
              <w:jc w:val="center"/>
            </w:pPr>
            <w:proofErr w:type="spellStart"/>
            <w:r>
              <w:rPr>
                <w:b/>
                <w:color w:val="FFFFFF"/>
                <w:sz w:val="19"/>
              </w:rPr>
              <w:t>Эффективность</w:t>
            </w:r>
            <w:proofErr w:type="spellEnd"/>
            <w:r>
              <w:rPr>
                <w:b/>
                <w:color w:val="FFFFFF"/>
                <w:sz w:val="19"/>
              </w:rPr>
              <w:t>, %</w:t>
            </w:r>
          </w:p>
        </w:tc>
      </w:tr>
      <w:tr w:rsidR="00471931" w14:paraId="73D1746E" w14:textId="77777777">
        <w:trPr>
          <w:jc w:val="center"/>
        </w:trPr>
        <w:tc>
          <w:tcPr>
            <w:tcW w:w="1656" w:type="dxa"/>
            <w:tcMar>
              <w:top w:w="100" w:type="dxa"/>
              <w:left w:w="100" w:type="dxa"/>
              <w:bottom w:w="100" w:type="dxa"/>
              <w:right w:w="100" w:type="dxa"/>
            </w:tcMar>
            <w:vAlign w:val="center"/>
          </w:tcPr>
          <w:p w14:paraId="391DE931" w14:textId="77777777" w:rsidR="00471931" w:rsidRDefault="00000000">
            <w:pPr>
              <w:spacing w:after="0" w:line="240" w:lineRule="auto"/>
              <w:jc w:val="center"/>
            </w:pPr>
            <w:r>
              <w:rPr>
                <w:color w:val="000000"/>
                <w:sz w:val="20"/>
              </w:rPr>
              <w:t>1</w:t>
            </w:r>
          </w:p>
        </w:tc>
        <w:tc>
          <w:tcPr>
            <w:tcW w:w="3096" w:type="dxa"/>
            <w:tcMar>
              <w:top w:w="100" w:type="dxa"/>
              <w:left w:w="100" w:type="dxa"/>
              <w:bottom w:w="100" w:type="dxa"/>
              <w:right w:w="100" w:type="dxa"/>
            </w:tcMar>
            <w:vAlign w:val="center"/>
          </w:tcPr>
          <w:p w14:paraId="4B87C1CF" w14:textId="17BFC9A0" w:rsidR="00471931" w:rsidRDefault="00000000">
            <w:pPr>
              <w:spacing w:after="0" w:line="240" w:lineRule="auto"/>
              <w:jc w:val="center"/>
            </w:pPr>
            <w:r>
              <w:rPr>
                <w:color w:val="000000"/>
                <w:sz w:val="20"/>
              </w:rPr>
              <w:t>1</w:t>
            </w:r>
            <w:r w:rsidR="00E869CD">
              <w:rPr>
                <w:color w:val="000000"/>
                <w:sz w:val="20"/>
              </w:rPr>
              <w:t>363</w:t>
            </w:r>
            <w:r>
              <w:rPr>
                <w:color w:val="000000"/>
                <w:sz w:val="20"/>
              </w:rPr>
              <w:t>,</w:t>
            </w:r>
            <w:r w:rsidR="00E869CD">
              <w:rPr>
                <w:color w:val="000000"/>
                <w:sz w:val="20"/>
              </w:rPr>
              <w:t>075</w:t>
            </w:r>
          </w:p>
        </w:tc>
        <w:tc>
          <w:tcPr>
            <w:tcW w:w="1944" w:type="dxa"/>
            <w:tcMar>
              <w:top w:w="100" w:type="dxa"/>
              <w:left w:w="100" w:type="dxa"/>
              <w:bottom w:w="100" w:type="dxa"/>
              <w:right w:w="100" w:type="dxa"/>
            </w:tcMar>
            <w:vAlign w:val="center"/>
          </w:tcPr>
          <w:p w14:paraId="32230734" w14:textId="1DB6E8C4" w:rsidR="00471931" w:rsidRDefault="00E869CD">
            <w:pPr>
              <w:spacing w:after="0" w:line="240" w:lineRule="auto"/>
              <w:jc w:val="center"/>
            </w:pPr>
            <w:r>
              <w:rPr>
                <w:color w:val="000000"/>
                <w:sz w:val="20"/>
              </w:rPr>
              <w:t>1</w:t>
            </w:r>
          </w:p>
        </w:tc>
        <w:tc>
          <w:tcPr>
            <w:tcW w:w="2664" w:type="dxa"/>
            <w:tcMar>
              <w:top w:w="100" w:type="dxa"/>
              <w:left w:w="100" w:type="dxa"/>
              <w:bottom w:w="100" w:type="dxa"/>
              <w:right w:w="100" w:type="dxa"/>
            </w:tcMar>
            <w:vAlign w:val="center"/>
          </w:tcPr>
          <w:p w14:paraId="04D82A0A" w14:textId="15B03F9F" w:rsidR="00471931" w:rsidRDefault="00E869CD">
            <w:pPr>
              <w:spacing w:after="0" w:line="240" w:lineRule="auto"/>
              <w:jc w:val="center"/>
            </w:pPr>
            <w:r>
              <w:rPr>
                <w:color w:val="000000"/>
                <w:sz w:val="20"/>
              </w:rPr>
              <w:t>100</w:t>
            </w:r>
          </w:p>
        </w:tc>
      </w:tr>
      <w:tr w:rsidR="00471931" w14:paraId="1501E60D" w14:textId="77777777">
        <w:trPr>
          <w:jc w:val="center"/>
        </w:trPr>
        <w:tc>
          <w:tcPr>
            <w:tcW w:w="1656" w:type="dxa"/>
            <w:shd w:val="clear" w:color="auto" w:fill="F2F2F2"/>
            <w:tcMar>
              <w:top w:w="100" w:type="dxa"/>
              <w:left w:w="100" w:type="dxa"/>
              <w:bottom w:w="100" w:type="dxa"/>
              <w:right w:w="100" w:type="dxa"/>
            </w:tcMar>
            <w:vAlign w:val="center"/>
          </w:tcPr>
          <w:p w14:paraId="456CA602" w14:textId="77777777" w:rsidR="00471931" w:rsidRDefault="00000000">
            <w:pPr>
              <w:spacing w:after="0" w:line="240" w:lineRule="auto"/>
              <w:jc w:val="center"/>
            </w:pPr>
            <w:r>
              <w:rPr>
                <w:color w:val="000000"/>
                <w:sz w:val="20"/>
              </w:rPr>
              <w:t>2</w:t>
            </w:r>
          </w:p>
        </w:tc>
        <w:tc>
          <w:tcPr>
            <w:tcW w:w="3096" w:type="dxa"/>
            <w:shd w:val="clear" w:color="auto" w:fill="F2F2F2"/>
            <w:tcMar>
              <w:top w:w="100" w:type="dxa"/>
              <w:left w:w="100" w:type="dxa"/>
              <w:bottom w:w="100" w:type="dxa"/>
              <w:right w:w="100" w:type="dxa"/>
            </w:tcMar>
            <w:vAlign w:val="center"/>
          </w:tcPr>
          <w:p w14:paraId="742972EA" w14:textId="77777777" w:rsidR="00471931" w:rsidRDefault="00000000">
            <w:pPr>
              <w:spacing w:after="0" w:line="240" w:lineRule="auto"/>
              <w:jc w:val="center"/>
            </w:pPr>
            <w:r>
              <w:rPr>
                <w:color w:val="000000"/>
                <w:sz w:val="20"/>
              </w:rPr>
              <w:t>807,039</w:t>
            </w:r>
          </w:p>
        </w:tc>
        <w:tc>
          <w:tcPr>
            <w:tcW w:w="1944" w:type="dxa"/>
            <w:shd w:val="clear" w:color="auto" w:fill="F2F2F2"/>
            <w:tcMar>
              <w:top w:w="100" w:type="dxa"/>
              <w:left w:w="100" w:type="dxa"/>
              <w:bottom w:w="100" w:type="dxa"/>
              <w:right w:w="100" w:type="dxa"/>
            </w:tcMar>
            <w:vAlign w:val="center"/>
          </w:tcPr>
          <w:p w14:paraId="752A7331" w14:textId="77777777" w:rsidR="00471931" w:rsidRDefault="00000000">
            <w:pPr>
              <w:spacing w:after="0" w:line="240" w:lineRule="auto"/>
              <w:jc w:val="center"/>
            </w:pPr>
            <w:r>
              <w:rPr>
                <w:color w:val="000000"/>
                <w:sz w:val="20"/>
              </w:rPr>
              <w:t>1,624</w:t>
            </w:r>
          </w:p>
        </w:tc>
        <w:tc>
          <w:tcPr>
            <w:tcW w:w="2664" w:type="dxa"/>
            <w:shd w:val="clear" w:color="auto" w:fill="F2F2F2"/>
            <w:tcMar>
              <w:top w:w="100" w:type="dxa"/>
              <w:left w:w="100" w:type="dxa"/>
              <w:bottom w:w="100" w:type="dxa"/>
              <w:right w:w="100" w:type="dxa"/>
            </w:tcMar>
            <w:vAlign w:val="center"/>
          </w:tcPr>
          <w:p w14:paraId="78920620" w14:textId="77777777" w:rsidR="00471931" w:rsidRDefault="00000000">
            <w:pPr>
              <w:spacing w:after="0" w:line="240" w:lineRule="auto"/>
              <w:jc w:val="center"/>
            </w:pPr>
            <w:r>
              <w:rPr>
                <w:color w:val="000000"/>
                <w:sz w:val="20"/>
              </w:rPr>
              <w:t>81,20</w:t>
            </w:r>
          </w:p>
        </w:tc>
      </w:tr>
      <w:tr w:rsidR="00471931" w14:paraId="42EBC657" w14:textId="77777777">
        <w:trPr>
          <w:jc w:val="center"/>
        </w:trPr>
        <w:tc>
          <w:tcPr>
            <w:tcW w:w="1656" w:type="dxa"/>
            <w:tcMar>
              <w:top w:w="100" w:type="dxa"/>
              <w:left w:w="100" w:type="dxa"/>
              <w:bottom w:w="100" w:type="dxa"/>
              <w:right w:w="100" w:type="dxa"/>
            </w:tcMar>
            <w:vAlign w:val="center"/>
          </w:tcPr>
          <w:p w14:paraId="04E32DE9" w14:textId="77777777" w:rsidR="00471931" w:rsidRDefault="00000000">
            <w:pPr>
              <w:spacing w:after="0" w:line="240" w:lineRule="auto"/>
              <w:jc w:val="center"/>
            </w:pPr>
            <w:r>
              <w:rPr>
                <w:color w:val="000000"/>
                <w:sz w:val="20"/>
              </w:rPr>
              <w:t>4</w:t>
            </w:r>
          </w:p>
        </w:tc>
        <w:tc>
          <w:tcPr>
            <w:tcW w:w="3096" w:type="dxa"/>
            <w:tcMar>
              <w:top w:w="100" w:type="dxa"/>
              <w:left w:w="100" w:type="dxa"/>
              <w:bottom w:w="100" w:type="dxa"/>
              <w:right w:w="100" w:type="dxa"/>
            </w:tcMar>
            <w:vAlign w:val="center"/>
          </w:tcPr>
          <w:p w14:paraId="1A64E511" w14:textId="77777777" w:rsidR="00471931" w:rsidRDefault="00000000">
            <w:pPr>
              <w:spacing w:after="0" w:line="240" w:lineRule="auto"/>
              <w:jc w:val="center"/>
            </w:pPr>
            <w:r>
              <w:rPr>
                <w:color w:val="000000"/>
                <w:sz w:val="20"/>
              </w:rPr>
              <w:t>470,170</w:t>
            </w:r>
          </w:p>
        </w:tc>
        <w:tc>
          <w:tcPr>
            <w:tcW w:w="1944" w:type="dxa"/>
            <w:tcMar>
              <w:top w:w="100" w:type="dxa"/>
              <w:left w:w="100" w:type="dxa"/>
              <w:bottom w:w="100" w:type="dxa"/>
              <w:right w:w="100" w:type="dxa"/>
            </w:tcMar>
            <w:vAlign w:val="center"/>
          </w:tcPr>
          <w:p w14:paraId="2BB4711A" w14:textId="77777777" w:rsidR="00471931" w:rsidRDefault="00000000">
            <w:pPr>
              <w:spacing w:after="0" w:line="240" w:lineRule="auto"/>
              <w:jc w:val="center"/>
            </w:pPr>
            <w:r>
              <w:rPr>
                <w:color w:val="000000"/>
                <w:sz w:val="20"/>
              </w:rPr>
              <w:t>2,635</w:t>
            </w:r>
          </w:p>
        </w:tc>
        <w:tc>
          <w:tcPr>
            <w:tcW w:w="2664" w:type="dxa"/>
            <w:tcMar>
              <w:top w:w="100" w:type="dxa"/>
              <w:left w:w="100" w:type="dxa"/>
              <w:bottom w:w="100" w:type="dxa"/>
              <w:right w:w="100" w:type="dxa"/>
            </w:tcMar>
            <w:vAlign w:val="center"/>
          </w:tcPr>
          <w:p w14:paraId="4463C790" w14:textId="77777777" w:rsidR="00471931" w:rsidRDefault="00000000">
            <w:pPr>
              <w:spacing w:after="0" w:line="240" w:lineRule="auto"/>
              <w:jc w:val="center"/>
            </w:pPr>
            <w:r>
              <w:rPr>
                <w:color w:val="000000"/>
                <w:sz w:val="20"/>
              </w:rPr>
              <w:t>65,86</w:t>
            </w:r>
          </w:p>
        </w:tc>
      </w:tr>
      <w:tr w:rsidR="00471931" w14:paraId="735F01A4" w14:textId="77777777">
        <w:trPr>
          <w:jc w:val="center"/>
        </w:trPr>
        <w:tc>
          <w:tcPr>
            <w:tcW w:w="1656" w:type="dxa"/>
            <w:shd w:val="clear" w:color="auto" w:fill="F2F2F2"/>
            <w:tcMar>
              <w:top w:w="100" w:type="dxa"/>
              <w:left w:w="100" w:type="dxa"/>
              <w:bottom w:w="100" w:type="dxa"/>
              <w:right w:w="100" w:type="dxa"/>
            </w:tcMar>
            <w:vAlign w:val="center"/>
          </w:tcPr>
          <w:p w14:paraId="6A24C814" w14:textId="77777777" w:rsidR="00471931" w:rsidRDefault="00000000">
            <w:pPr>
              <w:spacing w:after="0" w:line="240" w:lineRule="auto"/>
              <w:jc w:val="center"/>
            </w:pPr>
            <w:r>
              <w:rPr>
                <w:color w:val="000000"/>
                <w:sz w:val="20"/>
              </w:rPr>
              <w:t>8</w:t>
            </w:r>
          </w:p>
        </w:tc>
        <w:tc>
          <w:tcPr>
            <w:tcW w:w="3096" w:type="dxa"/>
            <w:shd w:val="clear" w:color="auto" w:fill="F2F2F2"/>
            <w:tcMar>
              <w:top w:w="100" w:type="dxa"/>
              <w:left w:w="100" w:type="dxa"/>
              <w:bottom w:w="100" w:type="dxa"/>
              <w:right w:w="100" w:type="dxa"/>
            </w:tcMar>
            <w:vAlign w:val="center"/>
          </w:tcPr>
          <w:p w14:paraId="201C8441" w14:textId="77777777" w:rsidR="00471931" w:rsidRDefault="00000000">
            <w:pPr>
              <w:spacing w:after="0" w:line="240" w:lineRule="auto"/>
              <w:jc w:val="center"/>
            </w:pPr>
            <w:r>
              <w:rPr>
                <w:color w:val="000000"/>
                <w:sz w:val="20"/>
              </w:rPr>
              <w:t>464,048</w:t>
            </w:r>
          </w:p>
        </w:tc>
        <w:tc>
          <w:tcPr>
            <w:tcW w:w="1944" w:type="dxa"/>
            <w:shd w:val="clear" w:color="auto" w:fill="F2F2F2"/>
            <w:tcMar>
              <w:top w:w="100" w:type="dxa"/>
              <w:left w:w="100" w:type="dxa"/>
              <w:bottom w:w="100" w:type="dxa"/>
              <w:right w:w="100" w:type="dxa"/>
            </w:tcMar>
            <w:vAlign w:val="center"/>
          </w:tcPr>
          <w:p w14:paraId="010A750E" w14:textId="77777777" w:rsidR="00471931" w:rsidRDefault="00000000">
            <w:pPr>
              <w:spacing w:after="0" w:line="240" w:lineRule="auto"/>
              <w:jc w:val="center"/>
            </w:pPr>
            <w:r>
              <w:rPr>
                <w:color w:val="000000"/>
                <w:sz w:val="20"/>
              </w:rPr>
              <w:t>2,705</w:t>
            </w:r>
          </w:p>
        </w:tc>
        <w:tc>
          <w:tcPr>
            <w:tcW w:w="2664" w:type="dxa"/>
            <w:shd w:val="clear" w:color="auto" w:fill="F2F2F2"/>
            <w:tcMar>
              <w:top w:w="100" w:type="dxa"/>
              <w:left w:w="100" w:type="dxa"/>
              <w:bottom w:w="100" w:type="dxa"/>
              <w:right w:w="100" w:type="dxa"/>
            </w:tcMar>
            <w:vAlign w:val="center"/>
          </w:tcPr>
          <w:p w14:paraId="0939397C" w14:textId="77777777" w:rsidR="00471931" w:rsidRDefault="00000000">
            <w:pPr>
              <w:spacing w:after="0" w:line="240" w:lineRule="auto"/>
              <w:jc w:val="center"/>
            </w:pPr>
            <w:r>
              <w:rPr>
                <w:color w:val="000000"/>
                <w:sz w:val="20"/>
              </w:rPr>
              <w:t>33,82</w:t>
            </w:r>
          </w:p>
        </w:tc>
      </w:tr>
      <w:tr w:rsidR="00471931" w14:paraId="0B526CF5" w14:textId="77777777">
        <w:trPr>
          <w:jc w:val="center"/>
        </w:trPr>
        <w:tc>
          <w:tcPr>
            <w:tcW w:w="1656" w:type="dxa"/>
            <w:tcMar>
              <w:top w:w="100" w:type="dxa"/>
              <w:left w:w="100" w:type="dxa"/>
              <w:bottom w:w="100" w:type="dxa"/>
              <w:right w:w="100" w:type="dxa"/>
            </w:tcMar>
            <w:vAlign w:val="center"/>
          </w:tcPr>
          <w:p w14:paraId="1ECEF3BE" w14:textId="77777777" w:rsidR="00471931" w:rsidRDefault="00000000">
            <w:pPr>
              <w:spacing w:after="0" w:line="240" w:lineRule="auto"/>
              <w:jc w:val="center"/>
            </w:pPr>
            <w:r>
              <w:rPr>
                <w:color w:val="000000"/>
                <w:sz w:val="20"/>
              </w:rPr>
              <w:t>10</w:t>
            </w:r>
          </w:p>
        </w:tc>
        <w:tc>
          <w:tcPr>
            <w:tcW w:w="3096" w:type="dxa"/>
            <w:tcMar>
              <w:top w:w="100" w:type="dxa"/>
              <w:left w:w="100" w:type="dxa"/>
              <w:bottom w:w="100" w:type="dxa"/>
              <w:right w:w="100" w:type="dxa"/>
            </w:tcMar>
            <w:vAlign w:val="center"/>
          </w:tcPr>
          <w:p w14:paraId="04698530" w14:textId="77777777" w:rsidR="00471931" w:rsidRDefault="00000000">
            <w:pPr>
              <w:spacing w:after="0" w:line="240" w:lineRule="auto"/>
              <w:jc w:val="center"/>
            </w:pPr>
            <w:r>
              <w:rPr>
                <w:color w:val="000000"/>
                <w:sz w:val="20"/>
              </w:rPr>
              <w:t>423,885</w:t>
            </w:r>
          </w:p>
        </w:tc>
        <w:tc>
          <w:tcPr>
            <w:tcW w:w="1944" w:type="dxa"/>
            <w:tcMar>
              <w:top w:w="100" w:type="dxa"/>
              <w:left w:w="100" w:type="dxa"/>
              <w:bottom w:w="100" w:type="dxa"/>
              <w:right w:w="100" w:type="dxa"/>
            </w:tcMar>
            <w:vAlign w:val="center"/>
          </w:tcPr>
          <w:p w14:paraId="5F2728A6" w14:textId="77777777" w:rsidR="00471931" w:rsidRDefault="00000000">
            <w:pPr>
              <w:spacing w:after="0" w:line="240" w:lineRule="auto"/>
              <w:jc w:val="center"/>
            </w:pPr>
            <w:r>
              <w:rPr>
                <w:color w:val="000000"/>
                <w:sz w:val="20"/>
              </w:rPr>
              <w:t>2,861</w:t>
            </w:r>
          </w:p>
        </w:tc>
        <w:tc>
          <w:tcPr>
            <w:tcW w:w="2664" w:type="dxa"/>
            <w:tcMar>
              <w:top w:w="100" w:type="dxa"/>
              <w:left w:w="100" w:type="dxa"/>
              <w:bottom w:w="100" w:type="dxa"/>
              <w:right w:w="100" w:type="dxa"/>
            </w:tcMar>
            <w:vAlign w:val="center"/>
          </w:tcPr>
          <w:p w14:paraId="7C4F5A91" w14:textId="77777777" w:rsidR="00471931" w:rsidRDefault="00000000">
            <w:pPr>
              <w:spacing w:after="0" w:line="240" w:lineRule="auto"/>
              <w:jc w:val="center"/>
            </w:pPr>
            <w:r>
              <w:rPr>
                <w:color w:val="000000"/>
                <w:sz w:val="20"/>
              </w:rPr>
              <w:t>28,61</w:t>
            </w:r>
          </w:p>
        </w:tc>
      </w:tr>
      <w:tr w:rsidR="00471931" w14:paraId="4AF44036" w14:textId="77777777">
        <w:trPr>
          <w:jc w:val="center"/>
        </w:trPr>
        <w:tc>
          <w:tcPr>
            <w:tcW w:w="1656" w:type="dxa"/>
            <w:shd w:val="clear" w:color="auto" w:fill="F2F2F2"/>
            <w:tcMar>
              <w:top w:w="100" w:type="dxa"/>
              <w:left w:w="100" w:type="dxa"/>
              <w:bottom w:w="100" w:type="dxa"/>
              <w:right w:w="100" w:type="dxa"/>
            </w:tcMar>
            <w:vAlign w:val="center"/>
          </w:tcPr>
          <w:p w14:paraId="742AA547" w14:textId="77777777" w:rsidR="00471931" w:rsidRDefault="00000000">
            <w:pPr>
              <w:spacing w:after="0" w:line="240" w:lineRule="auto"/>
              <w:jc w:val="center"/>
            </w:pPr>
            <w:r>
              <w:rPr>
                <w:color w:val="000000"/>
                <w:sz w:val="20"/>
              </w:rPr>
              <w:t>16</w:t>
            </w:r>
          </w:p>
        </w:tc>
        <w:tc>
          <w:tcPr>
            <w:tcW w:w="3096" w:type="dxa"/>
            <w:shd w:val="clear" w:color="auto" w:fill="F2F2F2"/>
            <w:tcMar>
              <w:top w:w="100" w:type="dxa"/>
              <w:left w:w="100" w:type="dxa"/>
              <w:bottom w:w="100" w:type="dxa"/>
              <w:right w:w="100" w:type="dxa"/>
            </w:tcMar>
            <w:vAlign w:val="center"/>
          </w:tcPr>
          <w:p w14:paraId="2313906D" w14:textId="77777777" w:rsidR="00471931" w:rsidRDefault="00000000">
            <w:pPr>
              <w:spacing w:after="0" w:line="240" w:lineRule="auto"/>
              <w:jc w:val="center"/>
            </w:pPr>
            <w:r>
              <w:rPr>
                <w:color w:val="000000"/>
                <w:sz w:val="20"/>
              </w:rPr>
              <w:t>428,445</w:t>
            </w:r>
          </w:p>
        </w:tc>
        <w:tc>
          <w:tcPr>
            <w:tcW w:w="1944" w:type="dxa"/>
            <w:shd w:val="clear" w:color="auto" w:fill="F2F2F2"/>
            <w:tcMar>
              <w:top w:w="100" w:type="dxa"/>
              <w:left w:w="100" w:type="dxa"/>
              <w:bottom w:w="100" w:type="dxa"/>
              <w:right w:w="100" w:type="dxa"/>
            </w:tcMar>
            <w:vAlign w:val="center"/>
          </w:tcPr>
          <w:p w14:paraId="40987433" w14:textId="77777777" w:rsidR="00471931" w:rsidRDefault="00000000">
            <w:pPr>
              <w:spacing w:after="0" w:line="240" w:lineRule="auto"/>
              <w:jc w:val="center"/>
            </w:pPr>
            <w:r>
              <w:rPr>
                <w:color w:val="000000"/>
                <w:sz w:val="20"/>
              </w:rPr>
              <w:t>2,831</w:t>
            </w:r>
          </w:p>
        </w:tc>
        <w:tc>
          <w:tcPr>
            <w:tcW w:w="2664" w:type="dxa"/>
            <w:shd w:val="clear" w:color="auto" w:fill="F2F2F2"/>
            <w:tcMar>
              <w:top w:w="100" w:type="dxa"/>
              <w:left w:w="100" w:type="dxa"/>
              <w:bottom w:w="100" w:type="dxa"/>
              <w:right w:w="100" w:type="dxa"/>
            </w:tcMar>
            <w:vAlign w:val="center"/>
          </w:tcPr>
          <w:p w14:paraId="33AE90C2" w14:textId="77777777" w:rsidR="00471931" w:rsidRDefault="00000000">
            <w:pPr>
              <w:spacing w:after="0" w:line="240" w:lineRule="auto"/>
              <w:jc w:val="center"/>
            </w:pPr>
            <w:r>
              <w:rPr>
                <w:color w:val="000000"/>
                <w:sz w:val="20"/>
              </w:rPr>
              <w:t>17,69</w:t>
            </w:r>
          </w:p>
        </w:tc>
      </w:tr>
      <w:tr w:rsidR="00471931" w14:paraId="6296DF20" w14:textId="77777777">
        <w:trPr>
          <w:jc w:val="center"/>
        </w:trPr>
        <w:tc>
          <w:tcPr>
            <w:tcW w:w="1656" w:type="dxa"/>
            <w:tcMar>
              <w:top w:w="100" w:type="dxa"/>
              <w:left w:w="100" w:type="dxa"/>
              <w:bottom w:w="100" w:type="dxa"/>
              <w:right w:w="100" w:type="dxa"/>
            </w:tcMar>
            <w:vAlign w:val="center"/>
          </w:tcPr>
          <w:p w14:paraId="17503A60" w14:textId="77777777" w:rsidR="00471931" w:rsidRDefault="00000000">
            <w:pPr>
              <w:spacing w:after="0" w:line="240" w:lineRule="auto"/>
              <w:jc w:val="center"/>
            </w:pPr>
            <w:r>
              <w:rPr>
                <w:color w:val="000000"/>
                <w:sz w:val="20"/>
              </w:rPr>
              <w:t>128</w:t>
            </w:r>
          </w:p>
        </w:tc>
        <w:tc>
          <w:tcPr>
            <w:tcW w:w="3096" w:type="dxa"/>
            <w:tcMar>
              <w:top w:w="100" w:type="dxa"/>
              <w:left w:w="100" w:type="dxa"/>
              <w:bottom w:w="100" w:type="dxa"/>
              <w:right w:w="100" w:type="dxa"/>
            </w:tcMar>
            <w:vAlign w:val="center"/>
          </w:tcPr>
          <w:p w14:paraId="7BDC37C8" w14:textId="77777777" w:rsidR="00471931" w:rsidRDefault="00000000">
            <w:pPr>
              <w:spacing w:after="0" w:line="240" w:lineRule="auto"/>
              <w:jc w:val="center"/>
            </w:pPr>
            <w:r>
              <w:rPr>
                <w:color w:val="000000"/>
                <w:sz w:val="20"/>
              </w:rPr>
              <w:t>435,443</w:t>
            </w:r>
          </w:p>
        </w:tc>
        <w:tc>
          <w:tcPr>
            <w:tcW w:w="1944" w:type="dxa"/>
            <w:tcMar>
              <w:top w:w="100" w:type="dxa"/>
              <w:left w:w="100" w:type="dxa"/>
              <w:bottom w:w="100" w:type="dxa"/>
              <w:right w:w="100" w:type="dxa"/>
            </w:tcMar>
            <w:vAlign w:val="center"/>
          </w:tcPr>
          <w:p w14:paraId="4A54FBBA" w14:textId="77777777" w:rsidR="00471931" w:rsidRDefault="00000000">
            <w:pPr>
              <w:spacing w:after="0" w:line="240" w:lineRule="auto"/>
              <w:jc w:val="center"/>
            </w:pPr>
            <w:r>
              <w:rPr>
                <w:color w:val="000000"/>
                <w:sz w:val="20"/>
              </w:rPr>
              <w:t>2,811</w:t>
            </w:r>
          </w:p>
        </w:tc>
        <w:tc>
          <w:tcPr>
            <w:tcW w:w="2664" w:type="dxa"/>
            <w:tcMar>
              <w:top w:w="100" w:type="dxa"/>
              <w:left w:w="100" w:type="dxa"/>
              <w:bottom w:w="100" w:type="dxa"/>
              <w:right w:w="100" w:type="dxa"/>
            </w:tcMar>
            <w:vAlign w:val="center"/>
          </w:tcPr>
          <w:p w14:paraId="3949E304" w14:textId="77777777" w:rsidR="00471931" w:rsidRDefault="00000000">
            <w:pPr>
              <w:spacing w:after="0" w:line="240" w:lineRule="auto"/>
              <w:jc w:val="center"/>
            </w:pPr>
            <w:r>
              <w:rPr>
                <w:color w:val="000000"/>
                <w:sz w:val="20"/>
              </w:rPr>
              <w:t>2,20</w:t>
            </w:r>
          </w:p>
        </w:tc>
      </w:tr>
      <w:tr w:rsidR="00471931" w14:paraId="1D96FF62" w14:textId="77777777">
        <w:trPr>
          <w:jc w:val="center"/>
        </w:trPr>
        <w:tc>
          <w:tcPr>
            <w:tcW w:w="1656" w:type="dxa"/>
            <w:shd w:val="clear" w:color="auto" w:fill="F2F2F2"/>
            <w:tcMar>
              <w:top w:w="100" w:type="dxa"/>
              <w:left w:w="100" w:type="dxa"/>
              <w:bottom w:w="100" w:type="dxa"/>
              <w:right w:w="100" w:type="dxa"/>
            </w:tcMar>
            <w:vAlign w:val="center"/>
          </w:tcPr>
          <w:p w14:paraId="50FAC430" w14:textId="77777777" w:rsidR="00471931" w:rsidRDefault="00000000">
            <w:pPr>
              <w:spacing w:after="0" w:line="240" w:lineRule="auto"/>
              <w:jc w:val="center"/>
            </w:pPr>
            <w:r>
              <w:rPr>
                <w:color w:val="000000"/>
                <w:sz w:val="20"/>
              </w:rPr>
              <w:t>1024</w:t>
            </w:r>
          </w:p>
        </w:tc>
        <w:tc>
          <w:tcPr>
            <w:tcW w:w="3096" w:type="dxa"/>
            <w:shd w:val="clear" w:color="auto" w:fill="F2F2F2"/>
            <w:tcMar>
              <w:top w:w="100" w:type="dxa"/>
              <w:left w:w="100" w:type="dxa"/>
              <w:bottom w:w="100" w:type="dxa"/>
              <w:right w:w="100" w:type="dxa"/>
            </w:tcMar>
            <w:vAlign w:val="center"/>
          </w:tcPr>
          <w:p w14:paraId="3F453F0D" w14:textId="77777777" w:rsidR="00471931" w:rsidRDefault="00000000">
            <w:pPr>
              <w:spacing w:after="0" w:line="240" w:lineRule="auto"/>
              <w:jc w:val="center"/>
            </w:pPr>
            <w:r>
              <w:rPr>
                <w:color w:val="000000"/>
                <w:sz w:val="20"/>
              </w:rPr>
              <w:t>503,953</w:t>
            </w:r>
          </w:p>
        </w:tc>
        <w:tc>
          <w:tcPr>
            <w:tcW w:w="1944" w:type="dxa"/>
            <w:shd w:val="clear" w:color="auto" w:fill="F2F2F2"/>
            <w:tcMar>
              <w:top w:w="100" w:type="dxa"/>
              <w:left w:w="100" w:type="dxa"/>
              <w:bottom w:w="100" w:type="dxa"/>
              <w:right w:w="100" w:type="dxa"/>
            </w:tcMar>
            <w:vAlign w:val="center"/>
          </w:tcPr>
          <w:p w14:paraId="5E90B8DA" w14:textId="77777777" w:rsidR="00471931" w:rsidRDefault="00000000">
            <w:pPr>
              <w:spacing w:after="0" w:line="240" w:lineRule="auto"/>
              <w:jc w:val="center"/>
            </w:pPr>
            <w:r>
              <w:rPr>
                <w:color w:val="000000"/>
                <w:sz w:val="20"/>
              </w:rPr>
              <w:t>2,624</w:t>
            </w:r>
          </w:p>
        </w:tc>
        <w:tc>
          <w:tcPr>
            <w:tcW w:w="2664" w:type="dxa"/>
            <w:shd w:val="clear" w:color="auto" w:fill="F2F2F2"/>
            <w:tcMar>
              <w:top w:w="100" w:type="dxa"/>
              <w:left w:w="100" w:type="dxa"/>
              <w:bottom w:w="100" w:type="dxa"/>
              <w:right w:w="100" w:type="dxa"/>
            </w:tcMar>
            <w:vAlign w:val="center"/>
          </w:tcPr>
          <w:p w14:paraId="711068F2" w14:textId="77777777" w:rsidR="00471931" w:rsidRDefault="00000000">
            <w:pPr>
              <w:spacing w:after="0" w:line="240" w:lineRule="auto"/>
              <w:jc w:val="center"/>
            </w:pPr>
            <w:r>
              <w:rPr>
                <w:color w:val="000000"/>
                <w:sz w:val="20"/>
              </w:rPr>
              <w:t>0,26</w:t>
            </w:r>
          </w:p>
        </w:tc>
      </w:tr>
    </w:tbl>
    <w:p w14:paraId="44D002A1" w14:textId="77777777" w:rsidR="00471931" w:rsidRDefault="00471931"/>
    <w:p w14:paraId="7B01C4E2" w14:textId="77777777" w:rsidR="00471931" w:rsidRDefault="00000000">
      <w:pPr>
        <w:keepNext/>
        <w:jc w:val="center"/>
      </w:pPr>
      <w:r>
        <w:rPr>
          <w:noProof/>
        </w:rPr>
        <w:lastRenderedPageBreak/>
        <w:drawing>
          <wp:inline distT="0" distB="0" distL="0" distR="0" wp14:anchorId="3D5D9B41" wp14:editId="4B19D3B8">
            <wp:extent cx="5897880" cy="32366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png"/>
                    <pic:cNvPicPr/>
                  </pic:nvPicPr>
                  <pic:blipFill>
                    <a:blip r:embed="rId8"/>
                    <a:stretch>
                      <a:fillRect/>
                    </a:stretch>
                  </pic:blipFill>
                  <pic:spPr>
                    <a:xfrm>
                      <a:off x="0" y="0"/>
                      <a:ext cx="5897880" cy="3236642"/>
                    </a:xfrm>
                    <a:prstGeom prst="rect">
                      <a:avLst/>
                    </a:prstGeom>
                  </pic:spPr>
                </pic:pic>
              </a:graphicData>
            </a:graphic>
          </wp:inline>
        </w:drawing>
      </w:r>
    </w:p>
    <w:p w14:paraId="5E0D6BB3" w14:textId="1C277484" w:rsidR="00E869CD" w:rsidRDefault="00000000" w:rsidP="00E869CD">
      <w:pPr>
        <w:spacing w:after="160" w:line="240" w:lineRule="auto"/>
        <w:jc w:val="center"/>
        <w:rPr>
          <w:color w:val="000000"/>
          <w:sz w:val="22"/>
        </w:rPr>
      </w:pPr>
      <w:r w:rsidRPr="005E407E">
        <w:rPr>
          <w:color w:val="000000"/>
          <w:sz w:val="22"/>
          <w:lang w:val="ru-RU"/>
        </w:rPr>
        <w:t>Рисунок 1 — Зависимость времени выполнения от числа потоков</w:t>
      </w:r>
    </w:p>
    <w:p w14:paraId="366791A6" w14:textId="6D87D9DB" w:rsidR="00E869CD" w:rsidRDefault="00E869CD" w:rsidP="00E869CD">
      <w:pPr>
        <w:spacing w:after="0" w:line="240" w:lineRule="auto"/>
        <w:ind w:firstLine="709"/>
        <w:jc w:val="both"/>
      </w:pPr>
      <w:r w:rsidRPr="005E407E">
        <w:rPr>
          <w:color w:val="000000"/>
          <w:sz w:val="24"/>
          <w:lang w:val="ru-RU"/>
        </w:rPr>
        <w:t xml:space="preserve">Эксперименты проведены на </w:t>
      </w:r>
      <w:r>
        <w:rPr>
          <w:color w:val="000000"/>
          <w:sz w:val="24"/>
        </w:rPr>
        <w:t>MacBook</w:t>
      </w:r>
      <w:r w:rsidRPr="005E407E">
        <w:rPr>
          <w:color w:val="000000"/>
          <w:sz w:val="24"/>
          <w:lang w:val="ru-RU"/>
        </w:rPr>
        <w:t xml:space="preserve"> </w:t>
      </w:r>
      <w:r>
        <w:rPr>
          <w:color w:val="000000"/>
          <w:sz w:val="24"/>
        </w:rPr>
        <w:t>Air</w:t>
      </w:r>
      <w:r w:rsidRPr="005E407E">
        <w:rPr>
          <w:color w:val="000000"/>
          <w:sz w:val="24"/>
          <w:lang w:val="ru-RU"/>
        </w:rPr>
        <w:t xml:space="preserve"> с 10 логическими ядрами. Использовались матрицы размером </w:t>
      </w:r>
      <w:r>
        <w:rPr>
          <w:color w:val="000000"/>
          <w:sz w:val="24"/>
        </w:rPr>
        <w:t>2048</w:t>
      </w:r>
      <w:r w:rsidRPr="005E407E">
        <w:rPr>
          <w:color w:val="000000"/>
          <w:sz w:val="24"/>
          <w:lang w:val="ru-RU"/>
        </w:rPr>
        <w:t xml:space="preserve"> × </w:t>
      </w:r>
      <w:r>
        <w:rPr>
          <w:color w:val="000000"/>
          <w:sz w:val="24"/>
        </w:rPr>
        <w:t>2048</w:t>
      </w:r>
      <w:r w:rsidRPr="005E407E">
        <w:rPr>
          <w:color w:val="000000"/>
          <w:sz w:val="24"/>
          <w:lang w:val="ru-RU"/>
        </w:rPr>
        <w:t xml:space="preserve">. Для каждого числа потоков выполнено три запуска; в таблице приведены средние значения. </w:t>
      </w:r>
      <w:proofErr w:type="spellStart"/>
      <w:r>
        <w:rPr>
          <w:color w:val="000000"/>
          <w:sz w:val="24"/>
        </w:rPr>
        <w:t>Время</w:t>
      </w:r>
      <w:proofErr w:type="spellEnd"/>
      <w:r>
        <w:rPr>
          <w:color w:val="000000"/>
          <w:sz w:val="24"/>
        </w:rPr>
        <w:t xml:space="preserve"> </w:t>
      </w:r>
      <w:proofErr w:type="spellStart"/>
      <w:r>
        <w:rPr>
          <w:color w:val="000000"/>
          <w:sz w:val="24"/>
        </w:rPr>
        <w:t>исполнения</w:t>
      </w:r>
      <w:proofErr w:type="spellEnd"/>
      <w:r>
        <w:rPr>
          <w:color w:val="000000"/>
          <w:sz w:val="24"/>
        </w:rPr>
        <w:t xml:space="preserve"> — </w:t>
      </w:r>
      <w:proofErr w:type="spellStart"/>
      <w:r>
        <w:rPr>
          <w:color w:val="000000"/>
          <w:sz w:val="24"/>
        </w:rPr>
        <w:t>среднее</w:t>
      </w:r>
      <w:proofErr w:type="spellEnd"/>
      <w:r>
        <w:rPr>
          <w:color w:val="000000"/>
          <w:sz w:val="24"/>
        </w:rPr>
        <w:t xml:space="preserve"> </w:t>
      </w:r>
      <w:proofErr w:type="spellStart"/>
      <w:r>
        <w:rPr>
          <w:color w:val="000000"/>
          <w:sz w:val="24"/>
        </w:rPr>
        <w:t>время</w:t>
      </w:r>
      <w:proofErr w:type="spellEnd"/>
      <w:r>
        <w:rPr>
          <w:color w:val="000000"/>
          <w:sz w:val="24"/>
        </w:rPr>
        <w:t xml:space="preserve"> </w:t>
      </w:r>
      <w:proofErr w:type="spellStart"/>
      <w:r>
        <w:rPr>
          <w:color w:val="000000"/>
          <w:sz w:val="24"/>
        </w:rPr>
        <w:t>параллельной</w:t>
      </w:r>
      <w:proofErr w:type="spellEnd"/>
      <w:r>
        <w:rPr>
          <w:color w:val="000000"/>
          <w:sz w:val="24"/>
        </w:rPr>
        <w:t xml:space="preserve"> </w:t>
      </w:r>
      <w:proofErr w:type="spellStart"/>
      <w:r>
        <w:rPr>
          <w:color w:val="000000"/>
          <w:sz w:val="24"/>
        </w:rPr>
        <w:t>версии</w:t>
      </w:r>
      <w:proofErr w:type="spellEnd"/>
      <w:r>
        <w:rPr>
          <w:color w:val="000000"/>
          <w:sz w:val="24"/>
        </w:rPr>
        <w:t>.</w:t>
      </w:r>
    </w:p>
    <w:tbl>
      <w:tblPr>
        <w:tblW w:w="9360"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656"/>
        <w:gridCol w:w="3096"/>
        <w:gridCol w:w="1944"/>
        <w:gridCol w:w="2664"/>
      </w:tblGrid>
      <w:tr w:rsidR="00E869CD" w14:paraId="0215F939" w14:textId="77777777" w:rsidTr="00CA423E">
        <w:trPr>
          <w:tblHeader/>
          <w:jc w:val="center"/>
        </w:trPr>
        <w:tc>
          <w:tcPr>
            <w:tcW w:w="1656" w:type="dxa"/>
            <w:shd w:val="clear" w:color="auto" w:fill="404040"/>
            <w:tcMar>
              <w:top w:w="100" w:type="dxa"/>
              <w:left w:w="100" w:type="dxa"/>
              <w:bottom w:w="100" w:type="dxa"/>
              <w:right w:w="100" w:type="dxa"/>
            </w:tcMar>
            <w:vAlign w:val="center"/>
          </w:tcPr>
          <w:p w14:paraId="3AF6FA39" w14:textId="77777777" w:rsidR="00E869CD" w:rsidRDefault="00E869CD" w:rsidP="00CA423E">
            <w:pPr>
              <w:spacing w:after="0" w:line="240" w:lineRule="auto"/>
              <w:jc w:val="center"/>
            </w:pPr>
            <w:proofErr w:type="spellStart"/>
            <w:r>
              <w:rPr>
                <w:b/>
                <w:color w:val="FFFFFF"/>
                <w:sz w:val="19"/>
              </w:rPr>
              <w:t>Число</w:t>
            </w:r>
            <w:proofErr w:type="spellEnd"/>
            <w:r>
              <w:rPr>
                <w:b/>
                <w:color w:val="FFFFFF"/>
                <w:sz w:val="19"/>
              </w:rPr>
              <w:t xml:space="preserve"> </w:t>
            </w:r>
            <w:proofErr w:type="spellStart"/>
            <w:r>
              <w:rPr>
                <w:b/>
                <w:color w:val="FFFFFF"/>
                <w:sz w:val="19"/>
              </w:rPr>
              <w:t>потоков</w:t>
            </w:r>
            <w:proofErr w:type="spellEnd"/>
          </w:p>
        </w:tc>
        <w:tc>
          <w:tcPr>
            <w:tcW w:w="3096" w:type="dxa"/>
            <w:shd w:val="clear" w:color="auto" w:fill="404040"/>
            <w:tcMar>
              <w:top w:w="100" w:type="dxa"/>
              <w:left w:w="100" w:type="dxa"/>
              <w:bottom w:w="100" w:type="dxa"/>
              <w:right w:w="100" w:type="dxa"/>
            </w:tcMar>
            <w:vAlign w:val="center"/>
          </w:tcPr>
          <w:p w14:paraId="2FEA1DBF" w14:textId="77777777" w:rsidR="00E869CD" w:rsidRDefault="00E869CD" w:rsidP="00CA423E">
            <w:pPr>
              <w:spacing w:after="0" w:line="240" w:lineRule="auto"/>
              <w:jc w:val="center"/>
            </w:pPr>
            <w:proofErr w:type="spellStart"/>
            <w:r>
              <w:rPr>
                <w:b/>
                <w:color w:val="FFFFFF"/>
                <w:sz w:val="19"/>
              </w:rPr>
              <w:t>Время</w:t>
            </w:r>
            <w:proofErr w:type="spellEnd"/>
            <w:r>
              <w:rPr>
                <w:b/>
                <w:color w:val="FFFFFF"/>
                <w:sz w:val="19"/>
              </w:rPr>
              <w:t xml:space="preserve"> </w:t>
            </w:r>
            <w:proofErr w:type="spellStart"/>
            <w:r>
              <w:rPr>
                <w:b/>
                <w:color w:val="FFFFFF"/>
                <w:sz w:val="19"/>
              </w:rPr>
              <w:t>исполнения</w:t>
            </w:r>
            <w:proofErr w:type="spellEnd"/>
            <w:r>
              <w:rPr>
                <w:b/>
                <w:color w:val="FFFFFF"/>
                <w:sz w:val="19"/>
              </w:rPr>
              <w:t xml:space="preserve">, </w:t>
            </w:r>
            <w:proofErr w:type="spellStart"/>
            <w:r>
              <w:rPr>
                <w:b/>
                <w:color w:val="FFFFFF"/>
                <w:sz w:val="19"/>
              </w:rPr>
              <w:t>мс</w:t>
            </w:r>
            <w:proofErr w:type="spellEnd"/>
          </w:p>
        </w:tc>
        <w:tc>
          <w:tcPr>
            <w:tcW w:w="1944" w:type="dxa"/>
            <w:shd w:val="clear" w:color="auto" w:fill="404040"/>
            <w:tcMar>
              <w:top w:w="100" w:type="dxa"/>
              <w:left w:w="100" w:type="dxa"/>
              <w:bottom w:w="100" w:type="dxa"/>
              <w:right w:w="100" w:type="dxa"/>
            </w:tcMar>
            <w:vAlign w:val="center"/>
          </w:tcPr>
          <w:p w14:paraId="4383F557" w14:textId="77777777" w:rsidR="00E869CD" w:rsidRDefault="00E869CD" w:rsidP="00CA423E">
            <w:pPr>
              <w:spacing w:after="0" w:line="240" w:lineRule="auto"/>
              <w:jc w:val="center"/>
            </w:pPr>
            <w:proofErr w:type="spellStart"/>
            <w:r>
              <w:rPr>
                <w:b/>
                <w:color w:val="FFFFFF"/>
                <w:sz w:val="19"/>
              </w:rPr>
              <w:t>Ускорение</w:t>
            </w:r>
            <w:proofErr w:type="spellEnd"/>
          </w:p>
        </w:tc>
        <w:tc>
          <w:tcPr>
            <w:tcW w:w="2664" w:type="dxa"/>
            <w:shd w:val="clear" w:color="auto" w:fill="404040"/>
            <w:tcMar>
              <w:top w:w="100" w:type="dxa"/>
              <w:left w:w="100" w:type="dxa"/>
              <w:bottom w:w="100" w:type="dxa"/>
              <w:right w:w="100" w:type="dxa"/>
            </w:tcMar>
            <w:vAlign w:val="center"/>
          </w:tcPr>
          <w:p w14:paraId="3867D2FD" w14:textId="77777777" w:rsidR="00E869CD" w:rsidRDefault="00E869CD" w:rsidP="00CA423E">
            <w:pPr>
              <w:spacing w:after="0" w:line="240" w:lineRule="auto"/>
              <w:jc w:val="center"/>
            </w:pPr>
            <w:proofErr w:type="spellStart"/>
            <w:r>
              <w:rPr>
                <w:b/>
                <w:color w:val="FFFFFF"/>
                <w:sz w:val="19"/>
              </w:rPr>
              <w:t>Эффективность</w:t>
            </w:r>
            <w:proofErr w:type="spellEnd"/>
            <w:r>
              <w:rPr>
                <w:b/>
                <w:color w:val="FFFFFF"/>
                <w:sz w:val="19"/>
              </w:rPr>
              <w:t>, %</w:t>
            </w:r>
          </w:p>
        </w:tc>
      </w:tr>
      <w:tr w:rsidR="00E869CD" w14:paraId="575D0FD3" w14:textId="77777777" w:rsidTr="00CA423E">
        <w:trPr>
          <w:jc w:val="center"/>
        </w:trPr>
        <w:tc>
          <w:tcPr>
            <w:tcW w:w="1656" w:type="dxa"/>
            <w:tcMar>
              <w:top w:w="100" w:type="dxa"/>
              <w:left w:w="100" w:type="dxa"/>
              <w:bottom w:w="100" w:type="dxa"/>
              <w:right w:w="100" w:type="dxa"/>
            </w:tcMar>
            <w:vAlign w:val="center"/>
          </w:tcPr>
          <w:p w14:paraId="2006B3DC" w14:textId="77777777" w:rsidR="00E869CD" w:rsidRDefault="00E869CD" w:rsidP="00CA423E">
            <w:pPr>
              <w:spacing w:after="0" w:line="240" w:lineRule="auto"/>
              <w:jc w:val="center"/>
            </w:pPr>
            <w:r>
              <w:rPr>
                <w:color w:val="000000"/>
                <w:sz w:val="20"/>
              </w:rPr>
              <w:t>1</w:t>
            </w:r>
          </w:p>
        </w:tc>
        <w:tc>
          <w:tcPr>
            <w:tcW w:w="3096" w:type="dxa"/>
            <w:tcMar>
              <w:top w:w="100" w:type="dxa"/>
              <w:left w:w="100" w:type="dxa"/>
              <w:bottom w:w="100" w:type="dxa"/>
              <w:right w:w="100" w:type="dxa"/>
            </w:tcMar>
            <w:vAlign w:val="center"/>
          </w:tcPr>
          <w:p w14:paraId="3C2EC296" w14:textId="3D71CBE8" w:rsidR="00E869CD" w:rsidRDefault="00E869CD" w:rsidP="00CA423E">
            <w:pPr>
              <w:spacing w:after="0" w:line="240" w:lineRule="auto"/>
              <w:jc w:val="center"/>
            </w:pPr>
            <w:r w:rsidRPr="00E869CD">
              <w:rPr>
                <w:color w:val="000000"/>
                <w:sz w:val="20"/>
              </w:rPr>
              <w:t>23960.899</w:t>
            </w:r>
          </w:p>
        </w:tc>
        <w:tc>
          <w:tcPr>
            <w:tcW w:w="1944" w:type="dxa"/>
            <w:tcMar>
              <w:top w:w="100" w:type="dxa"/>
              <w:left w:w="100" w:type="dxa"/>
              <w:bottom w:w="100" w:type="dxa"/>
              <w:right w:w="100" w:type="dxa"/>
            </w:tcMar>
            <w:vAlign w:val="center"/>
          </w:tcPr>
          <w:p w14:paraId="68EBBFCB" w14:textId="77777777" w:rsidR="00E869CD" w:rsidRDefault="00E869CD" w:rsidP="00CA423E">
            <w:pPr>
              <w:spacing w:after="0" w:line="240" w:lineRule="auto"/>
              <w:jc w:val="center"/>
            </w:pPr>
            <w:r>
              <w:rPr>
                <w:color w:val="000000"/>
                <w:sz w:val="20"/>
              </w:rPr>
              <w:t>1</w:t>
            </w:r>
          </w:p>
        </w:tc>
        <w:tc>
          <w:tcPr>
            <w:tcW w:w="2664" w:type="dxa"/>
            <w:tcMar>
              <w:top w:w="100" w:type="dxa"/>
              <w:left w:w="100" w:type="dxa"/>
              <w:bottom w:w="100" w:type="dxa"/>
              <w:right w:w="100" w:type="dxa"/>
            </w:tcMar>
            <w:vAlign w:val="center"/>
          </w:tcPr>
          <w:p w14:paraId="3729BDA4" w14:textId="77777777" w:rsidR="00E869CD" w:rsidRDefault="00E869CD" w:rsidP="00CA423E">
            <w:pPr>
              <w:spacing w:after="0" w:line="240" w:lineRule="auto"/>
              <w:jc w:val="center"/>
            </w:pPr>
            <w:r>
              <w:rPr>
                <w:color w:val="000000"/>
                <w:sz w:val="20"/>
              </w:rPr>
              <w:t>100</w:t>
            </w:r>
          </w:p>
        </w:tc>
      </w:tr>
      <w:tr w:rsidR="00E869CD" w14:paraId="357CA441" w14:textId="77777777" w:rsidTr="00CA423E">
        <w:trPr>
          <w:jc w:val="center"/>
        </w:trPr>
        <w:tc>
          <w:tcPr>
            <w:tcW w:w="1656" w:type="dxa"/>
            <w:shd w:val="clear" w:color="auto" w:fill="F2F2F2"/>
            <w:tcMar>
              <w:top w:w="100" w:type="dxa"/>
              <w:left w:w="100" w:type="dxa"/>
              <w:bottom w:w="100" w:type="dxa"/>
              <w:right w:w="100" w:type="dxa"/>
            </w:tcMar>
            <w:vAlign w:val="center"/>
          </w:tcPr>
          <w:p w14:paraId="036E5DE6" w14:textId="77777777" w:rsidR="00E869CD" w:rsidRDefault="00E869CD" w:rsidP="00CA423E">
            <w:pPr>
              <w:spacing w:after="0" w:line="240" w:lineRule="auto"/>
              <w:jc w:val="center"/>
            </w:pPr>
            <w:r>
              <w:rPr>
                <w:color w:val="000000"/>
                <w:sz w:val="20"/>
              </w:rPr>
              <w:t>8</w:t>
            </w:r>
          </w:p>
        </w:tc>
        <w:tc>
          <w:tcPr>
            <w:tcW w:w="3096" w:type="dxa"/>
            <w:shd w:val="clear" w:color="auto" w:fill="F2F2F2"/>
            <w:tcMar>
              <w:top w:w="100" w:type="dxa"/>
              <w:left w:w="100" w:type="dxa"/>
              <w:bottom w:w="100" w:type="dxa"/>
              <w:right w:w="100" w:type="dxa"/>
            </w:tcMar>
            <w:vAlign w:val="center"/>
          </w:tcPr>
          <w:p w14:paraId="3C150185" w14:textId="70ED9B3B" w:rsidR="00E869CD" w:rsidRDefault="00E869CD" w:rsidP="00CA423E">
            <w:pPr>
              <w:spacing w:after="0" w:line="240" w:lineRule="auto"/>
              <w:jc w:val="center"/>
            </w:pPr>
            <w:r w:rsidRPr="00E869CD">
              <w:rPr>
                <w:color w:val="000000"/>
                <w:sz w:val="20"/>
              </w:rPr>
              <w:t>8234.995</w:t>
            </w:r>
          </w:p>
        </w:tc>
        <w:tc>
          <w:tcPr>
            <w:tcW w:w="1944" w:type="dxa"/>
            <w:shd w:val="clear" w:color="auto" w:fill="F2F2F2"/>
            <w:tcMar>
              <w:top w:w="100" w:type="dxa"/>
              <w:left w:w="100" w:type="dxa"/>
              <w:bottom w:w="100" w:type="dxa"/>
              <w:right w:w="100" w:type="dxa"/>
            </w:tcMar>
            <w:vAlign w:val="center"/>
          </w:tcPr>
          <w:p w14:paraId="0CE8114E" w14:textId="03E8B536" w:rsidR="00E869CD" w:rsidRDefault="00E869CD" w:rsidP="00CA423E">
            <w:pPr>
              <w:spacing w:after="0" w:line="240" w:lineRule="auto"/>
              <w:jc w:val="center"/>
            </w:pPr>
            <w:r w:rsidRPr="00E869CD">
              <w:rPr>
                <w:color w:val="000000"/>
                <w:sz w:val="20"/>
              </w:rPr>
              <w:t>3.116</w:t>
            </w:r>
          </w:p>
        </w:tc>
        <w:tc>
          <w:tcPr>
            <w:tcW w:w="2664" w:type="dxa"/>
            <w:shd w:val="clear" w:color="auto" w:fill="F2F2F2"/>
            <w:tcMar>
              <w:top w:w="100" w:type="dxa"/>
              <w:left w:w="100" w:type="dxa"/>
              <w:bottom w:w="100" w:type="dxa"/>
              <w:right w:w="100" w:type="dxa"/>
            </w:tcMar>
            <w:vAlign w:val="center"/>
          </w:tcPr>
          <w:p w14:paraId="3DEC837A" w14:textId="6533ACC6" w:rsidR="00E869CD" w:rsidRPr="00E869CD" w:rsidRDefault="00E869CD" w:rsidP="00CA423E">
            <w:pPr>
              <w:spacing w:after="0" w:line="240" w:lineRule="auto"/>
              <w:jc w:val="center"/>
              <w:rPr>
                <w:lang w:val="ru-RU"/>
              </w:rPr>
            </w:pPr>
            <w:r>
              <w:rPr>
                <w:color w:val="000000"/>
                <w:sz w:val="20"/>
              </w:rPr>
              <w:t>3</w:t>
            </w:r>
            <w:r>
              <w:rPr>
                <w:color w:val="000000"/>
                <w:sz w:val="20"/>
                <w:lang w:val="ru-RU"/>
              </w:rPr>
              <w:t>8</w:t>
            </w:r>
            <w:r>
              <w:rPr>
                <w:color w:val="000000"/>
                <w:sz w:val="20"/>
              </w:rPr>
              <w:t>,</w:t>
            </w:r>
            <w:r>
              <w:rPr>
                <w:color w:val="000000"/>
                <w:sz w:val="20"/>
                <w:lang w:val="ru-RU"/>
              </w:rPr>
              <w:t>95</w:t>
            </w:r>
          </w:p>
        </w:tc>
      </w:tr>
      <w:tr w:rsidR="00E869CD" w14:paraId="55389110" w14:textId="77777777" w:rsidTr="00CA423E">
        <w:trPr>
          <w:jc w:val="center"/>
        </w:trPr>
        <w:tc>
          <w:tcPr>
            <w:tcW w:w="1656" w:type="dxa"/>
            <w:tcMar>
              <w:top w:w="100" w:type="dxa"/>
              <w:left w:w="100" w:type="dxa"/>
              <w:bottom w:w="100" w:type="dxa"/>
              <w:right w:w="100" w:type="dxa"/>
            </w:tcMar>
            <w:vAlign w:val="center"/>
          </w:tcPr>
          <w:p w14:paraId="09B62FA7" w14:textId="77777777" w:rsidR="00E869CD" w:rsidRDefault="00E869CD" w:rsidP="00CA423E">
            <w:pPr>
              <w:spacing w:after="0" w:line="240" w:lineRule="auto"/>
              <w:jc w:val="center"/>
            </w:pPr>
            <w:r>
              <w:rPr>
                <w:color w:val="000000"/>
                <w:sz w:val="20"/>
              </w:rPr>
              <w:t>10</w:t>
            </w:r>
          </w:p>
        </w:tc>
        <w:tc>
          <w:tcPr>
            <w:tcW w:w="3096" w:type="dxa"/>
            <w:tcMar>
              <w:top w:w="100" w:type="dxa"/>
              <w:left w:w="100" w:type="dxa"/>
              <w:bottom w:w="100" w:type="dxa"/>
              <w:right w:w="100" w:type="dxa"/>
            </w:tcMar>
            <w:vAlign w:val="center"/>
          </w:tcPr>
          <w:p w14:paraId="2D4ECB92" w14:textId="1BE6EC1A" w:rsidR="00E869CD" w:rsidRDefault="00E869CD" w:rsidP="00CA423E">
            <w:pPr>
              <w:spacing w:after="0" w:line="240" w:lineRule="auto"/>
              <w:jc w:val="center"/>
            </w:pPr>
            <w:r w:rsidRPr="00E869CD">
              <w:rPr>
                <w:color w:val="000000"/>
                <w:sz w:val="20"/>
              </w:rPr>
              <w:t>8246.347</w:t>
            </w:r>
          </w:p>
        </w:tc>
        <w:tc>
          <w:tcPr>
            <w:tcW w:w="1944" w:type="dxa"/>
            <w:tcMar>
              <w:top w:w="100" w:type="dxa"/>
              <w:left w:w="100" w:type="dxa"/>
              <w:bottom w:w="100" w:type="dxa"/>
              <w:right w:w="100" w:type="dxa"/>
            </w:tcMar>
            <w:vAlign w:val="center"/>
          </w:tcPr>
          <w:p w14:paraId="42E478D4" w14:textId="2D983532" w:rsidR="00E869CD" w:rsidRDefault="00E869CD" w:rsidP="00CA423E">
            <w:pPr>
              <w:spacing w:after="0" w:line="240" w:lineRule="auto"/>
              <w:jc w:val="center"/>
            </w:pPr>
            <w:r w:rsidRPr="00E869CD">
              <w:rPr>
                <w:color w:val="000000"/>
                <w:sz w:val="20"/>
              </w:rPr>
              <w:t>2.906</w:t>
            </w:r>
          </w:p>
        </w:tc>
        <w:tc>
          <w:tcPr>
            <w:tcW w:w="2664" w:type="dxa"/>
            <w:tcMar>
              <w:top w:w="100" w:type="dxa"/>
              <w:left w:w="100" w:type="dxa"/>
              <w:bottom w:w="100" w:type="dxa"/>
              <w:right w:w="100" w:type="dxa"/>
            </w:tcMar>
            <w:vAlign w:val="center"/>
          </w:tcPr>
          <w:p w14:paraId="51FC4038" w14:textId="2BFBDCCC" w:rsidR="00E869CD" w:rsidRDefault="00E869CD" w:rsidP="00CA423E">
            <w:pPr>
              <w:spacing w:after="0" w:line="240" w:lineRule="auto"/>
              <w:jc w:val="center"/>
            </w:pPr>
            <w:r>
              <w:rPr>
                <w:color w:val="000000"/>
                <w:sz w:val="20"/>
              </w:rPr>
              <w:t>2</w:t>
            </w:r>
            <w:r>
              <w:rPr>
                <w:color w:val="000000"/>
                <w:sz w:val="20"/>
              </w:rPr>
              <w:t>9,06</w:t>
            </w:r>
          </w:p>
        </w:tc>
      </w:tr>
      <w:tr w:rsidR="00E869CD" w14:paraId="253590D5" w14:textId="77777777" w:rsidTr="00CA423E">
        <w:trPr>
          <w:jc w:val="center"/>
        </w:trPr>
        <w:tc>
          <w:tcPr>
            <w:tcW w:w="1656" w:type="dxa"/>
            <w:shd w:val="clear" w:color="auto" w:fill="F2F2F2"/>
            <w:tcMar>
              <w:top w:w="100" w:type="dxa"/>
              <w:left w:w="100" w:type="dxa"/>
              <w:bottom w:w="100" w:type="dxa"/>
              <w:right w:w="100" w:type="dxa"/>
            </w:tcMar>
            <w:vAlign w:val="center"/>
          </w:tcPr>
          <w:p w14:paraId="76220227" w14:textId="77777777" w:rsidR="00E869CD" w:rsidRDefault="00E869CD" w:rsidP="00CA423E">
            <w:pPr>
              <w:spacing w:after="0" w:line="240" w:lineRule="auto"/>
              <w:jc w:val="center"/>
            </w:pPr>
            <w:r>
              <w:rPr>
                <w:color w:val="000000"/>
                <w:sz w:val="20"/>
              </w:rPr>
              <w:t>16</w:t>
            </w:r>
          </w:p>
        </w:tc>
        <w:tc>
          <w:tcPr>
            <w:tcW w:w="3096" w:type="dxa"/>
            <w:shd w:val="clear" w:color="auto" w:fill="F2F2F2"/>
            <w:tcMar>
              <w:top w:w="100" w:type="dxa"/>
              <w:left w:w="100" w:type="dxa"/>
              <w:bottom w:w="100" w:type="dxa"/>
              <w:right w:w="100" w:type="dxa"/>
            </w:tcMar>
            <w:vAlign w:val="center"/>
          </w:tcPr>
          <w:p w14:paraId="11B98F3A" w14:textId="4671F2CB" w:rsidR="00E869CD" w:rsidRDefault="00E869CD" w:rsidP="00CA423E">
            <w:pPr>
              <w:spacing w:after="0" w:line="240" w:lineRule="auto"/>
              <w:jc w:val="center"/>
            </w:pPr>
            <w:r w:rsidRPr="00E869CD">
              <w:rPr>
                <w:color w:val="000000"/>
                <w:sz w:val="20"/>
              </w:rPr>
              <w:t>8648.559</w:t>
            </w:r>
          </w:p>
        </w:tc>
        <w:tc>
          <w:tcPr>
            <w:tcW w:w="1944" w:type="dxa"/>
            <w:shd w:val="clear" w:color="auto" w:fill="F2F2F2"/>
            <w:tcMar>
              <w:top w:w="100" w:type="dxa"/>
              <w:left w:w="100" w:type="dxa"/>
              <w:bottom w:w="100" w:type="dxa"/>
              <w:right w:w="100" w:type="dxa"/>
            </w:tcMar>
            <w:vAlign w:val="center"/>
          </w:tcPr>
          <w:p w14:paraId="16B85DB1" w14:textId="0FDB9F3F" w:rsidR="00E869CD" w:rsidRDefault="00E869CD" w:rsidP="00CA423E">
            <w:pPr>
              <w:spacing w:after="0" w:line="240" w:lineRule="auto"/>
              <w:jc w:val="center"/>
            </w:pPr>
            <w:r w:rsidRPr="00E869CD">
              <w:rPr>
                <w:color w:val="000000"/>
                <w:sz w:val="20"/>
              </w:rPr>
              <w:t>2.823</w:t>
            </w:r>
          </w:p>
        </w:tc>
        <w:tc>
          <w:tcPr>
            <w:tcW w:w="2664" w:type="dxa"/>
            <w:shd w:val="clear" w:color="auto" w:fill="F2F2F2"/>
            <w:tcMar>
              <w:top w:w="100" w:type="dxa"/>
              <w:left w:w="100" w:type="dxa"/>
              <w:bottom w:w="100" w:type="dxa"/>
              <w:right w:w="100" w:type="dxa"/>
            </w:tcMar>
            <w:vAlign w:val="center"/>
          </w:tcPr>
          <w:p w14:paraId="39EF1CED" w14:textId="7786C777" w:rsidR="00E869CD" w:rsidRPr="00E869CD" w:rsidRDefault="00E869CD" w:rsidP="00CA423E">
            <w:pPr>
              <w:spacing w:after="0" w:line="240" w:lineRule="auto"/>
              <w:jc w:val="center"/>
              <w:rPr>
                <w:lang w:val="ru-RU"/>
              </w:rPr>
            </w:pPr>
            <w:r>
              <w:rPr>
                <w:color w:val="000000"/>
                <w:sz w:val="20"/>
              </w:rPr>
              <w:t>17,6</w:t>
            </w:r>
            <w:r>
              <w:rPr>
                <w:color w:val="000000"/>
                <w:sz w:val="20"/>
              </w:rPr>
              <w:t>4</w:t>
            </w:r>
          </w:p>
        </w:tc>
      </w:tr>
    </w:tbl>
    <w:p w14:paraId="5389971E" w14:textId="77777777" w:rsidR="00E869CD" w:rsidRDefault="00E869CD" w:rsidP="00E869CD">
      <w:pPr>
        <w:keepNext/>
        <w:spacing w:after="120" w:line="240" w:lineRule="auto"/>
        <w:rPr>
          <w:b/>
          <w:color w:val="000000"/>
          <w:sz w:val="32"/>
        </w:rPr>
      </w:pPr>
    </w:p>
    <w:p w14:paraId="0DC290BE" w14:textId="08D8E4AC" w:rsidR="00471931" w:rsidRPr="005E407E" w:rsidRDefault="00000000">
      <w:pPr>
        <w:keepNext/>
        <w:spacing w:after="120" w:line="240" w:lineRule="auto"/>
        <w:jc w:val="center"/>
        <w:rPr>
          <w:lang w:val="ru-RU"/>
        </w:rPr>
      </w:pPr>
      <w:r w:rsidRPr="005E407E">
        <w:rPr>
          <w:b/>
          <w:color w:val="000000"/>
          <w:sz w:val="32"/>
          <w:lang w:val="ru-RU"/>
        </w:rPr>
        <w:t>Анализ результатов</w:t>
      </w:r>
    </w:p>
    <w:p w14:paraId="7C377DEB" w14:textId="77777777" w:rsidR="00471931" w:rsidRPr="005E407E" w:rsidRDefault="00000000">
      <w:pPr>
        <w:spacing w:after="0" w:line="240" w:lineRule="auto"/>
        <w:ind w:firstLine="709"/>
        <w:jc w:val="both"/>
        <w:rPr>
          <w:lang w:val="ru-RU"/>
        </w:rPr>
      </w:pPr>
      <w:r w:rsidRPr="005E407E">
        <w:rPr>
          <w:color w:val="000000"/>
          <w:sz w:val="24"/>
          <w:lang w:val="ru-RU"/>
        </w:rPr>
        <w:t>При увеличении числа потоков от одного до десяти среднее время уменьшилось с 1409,168 до 423,885 мс. Наибольшее ускорение 2,861 получено при десяти потоках, что совпадает с числом логических ядер исследованной системы.</w:t>
      </w:r>
    </w:p>
    <w:p w14:paraId="77E6A9B6" w14:textId="77777777" w:rsidR="00471931" w:rsidRPr="005E407E" w:rsidRDefault="00000000">
      <w:pPr>
        <w:spacing w:after="0" w:line="240" w:lineRule="auto"/>
        <w:ind w:firstLine="709"/>
        <w:jc w:val="both"/>
        <w:rPr>
          <w:lang w:val="ru-RU"/>
        </w:rPr>
      </w:pPr>
      <w:r w:rsidRPr="005E407E">
        <w:rPr>
          <w:color w:val="000000"/>
          <w:sz w:val="24"/>
          <w:lang w:val="ru-RU"/>
        </w:rPr>
        <w:t>После десяти потоков дальнейшее увеличение их числа не ускорило вычисления: время выросло до 428,445 мс при 16 потоках, 435,443 мс при 128 потоках и 503,953 мс при 1024 потоках. Дополнительные потоки не дают новых вычислительных ресурсов, но увеличивают затраты на создание, переключение и планирование. Поэтому эффективность снизилась с 98,42% при одном потоке до 28,61% при десяти потоках и до 0,26% при 1024 потоках.</w:t>
      </w:r>
    </w:p>
    <w:p w14:paraId="6709A95F" w14:textId="77777777" w:rsidR="00471931" w:rsidRPr="005E407E" w:rsidRDefault="00000000">
      <w:pPr>
        <w:spacing w:after="0" w:line="240" w:lineRule="auto"/>
        <w:ind w:firstLine="709"/>
        <w:jc w:val="both"/>
        <w:rPr>
          <w:lang w:val="ru-RU"/>
        </w:rPr>
      </w:pPr>
      <w:r w:rsidRPr="005E407E">
        <w:rPr>
          <w:color w:val="000000"/>
          <w:sz w:val="24"/>
          <w:lang w:val="ru-RU"/>
        </w:rPr>
        <w:t xml:space="preserve">Небольшие колебания результатов связаны с работой планировщика ОС, кэш-памятью процессора, изменением тактовой частоты и фоновой нагрузкой. Ускорение 0,984 </w:t>
      </w:r>
      <w:r w:rsidRPr="005E407E">
        <w:rPr>
          <w:color w:val="000000"/>
          <w:sz w:val="24"/>
          <w:lang w:val="ru-RU"/>
        </w:rPr>
        <w:lastRenderedPageBreak/>
        <w:t xml:space="preserve">при одном потоке означает, что расходы на создание </w:t>
      </w:r>
      <w:proofErr w:type="spellStart"/>
      <w:r>
        <w:rPr>
          <w:color w:val="000000"/>
          <w:sz w:val="24"/>
        </w:rPr>
        <w:t>pthread</w:t>
      </w:r>
      <w:proofErr w:type="spellEnd"/>
      <w:r w:rsidRPr="005E407E">
        <w:rPr>
          <w:color w:val="000000"/>
          <w:sz w:val="24"/>
          <w:lang w:val="ru-RU"/>
        </w:rPr>
        <w:t>-потока сделали эту версию немного медленнее последовательной.</w:t>
      </w:r>
    </w:p>
    <w:p w14:paraId="78B37DE5" w14:textId="77777777" w:rsidR="00471931" w:rsidRPr="005E407E" w:rsidRDefault="00000000">
      <w:pPr>
        <w:keepNext/>
        <w:pageBreakBefore/>
        <w:spacing w:after="120" w:line="240" w:lineRule="auto"/>
        <w:jc w:val="center"/>
        <w:rPr>
          <w:lang w:val="ru-RU"/>
        </w:rPr>
      </w:pPr>
      <w:r w:rsidRPr="005E407E">
        <w:rPr>
          <w:b/>
          <w:color w:val="000000"/>
          <w:sz w:val="32"/>
          <w:lang w:val="ru-RU"/>
        </w:rPr>
        <w:lastRenderedPageBreak/>
        <w:t>Вывод</w:t>
      </w:r>
    </w:p>
    <w:p w14:paraId="18F1B8F9" w14:textId="77777777" w:rsidR="00471931" w:rsidRPr="005E407E" w:rsidRDefault="00000000">
      <w:pPr>
        <w:spacing w:after="0" w:line="240" w:lineRule="auto"/>
        <w:ind w:firstLine="709"/>
        <w:jc w:val="both"/>
        <w:rPr>
          <w:lang w:val="ru-RU"/>
        </w:rPr>
      </w:pPr>
      <w:r w:rsidRPr="005E407E">
        <w:rPr>
          <w:color w:val="000000"/>
          <w:sz w:val="24"/>
          <w:lang w:val="ru-RU"/>
        </w:rPr>
        <w:t xml:space="preserve">В ходе лабораторной работы были реализованы последовательный и параллельный алгоритмы умножения матриц комплексных чисел. Для создания и ожидания потоков использованы функции </w:t>
      </w:r>
      <w:proofErr w:type="spellStart"/>
      <w:r>
        <w:rPr>
          <w:color w:val="000000"/>
          <w:sz w:val="24"/>
        </w:rPr>
        <w:t>pthread</w:t>
      </w:r>
      <w:proofErr w:type="spellEnd"/>
      <w:r w:rsidRPr="005E407E">
        <w:rPr>
          <w:color w:val="000000"/>
          <w:sz w:val="24"/>
          <w:lang w:val="ru-RU"/>
        </w:rPr>
        <w:t>_</w:t>
      </w:r>
      <w:r>
        <w:rPr>
          <w:color w:val="000000"/>
          <w:sz w:val="24"/>
        </w:rPr>
        <w:t>create</w:t>
      </w:r>
      <w:r w:rsidRPr="005E407E">
        <w:rPr>
          <w:color w:val="000000"/>
          <w:sz w:val="24"/>
          <w:lang w:val="ru-RU"/>
        </w:rPr>
        <w:t xml:space="preserve"> и </w:t>
      </w:r>
      <w:proofErr w:type="spellStart"/>
      <w:r>
        <w:rPr>
          <w:color w:val="000000"/>
          <w:sz w:val="24"/>
        </w:rPr>
        <w:t>pthread</w:t>
      </w:r>
      <w:proofErr w:type="spellEnd"/>
      <w:r w:rsidRPr="005E407E">
        <w:rPr>
          <w:color w:val="000000"/>
          <w:sz w:val="24"/>
          <w:lang w:val="ru-RU"/>
        </w:rPr>
        <w:t>_</w:t>
      </w:r>
      <w:r>
        <w:rPr>
          <w:color w:val="000000"/>
          <w:sz w:val="24"/>
        </w:rPr>
        <w:t>join</w:t>
      </w:r>
      <w:r w:rsidRPr="005E407E">
        <w:rPr>
          <w:color w:val="000000"/>
          <w:sz w:val="24"/>
          <w:lang w:val="ru-RU"/>
        </w:rPr>
        <w:t>. Работа была разделена по строкам результирующей матрицы, поэтому дополнительная синхронизация при записи не потребовалась.</w:t>
      </w:r>
    </w:p>
    <w:p w14:paraId="0C51E8D3" w14:textId="77777777" w:rsidR="00471931" w:rsidRPr="005E407E" w:rsidRDefault="00000000">
      <w:pPr>
        <w:spacing w:after="0" w:line="240" w:lineRule="auto"/>
        <w:ind w:firstLine="709"/>
        <w:jc w:val="both"/>
        <w:rPr>
          <w:lang w:val="ru-RU"/>
        </w:rPr>
      </w:pPr>
      <w:r w:rsidRPr="005E407E">
        <w:rPr>
          <w:color w:val="000000"/>
          <w:sz w:val="24"/>
          <w:lang w:val="ru-RU"/>
        </w:rPr>
        <w:t xml:space="preserve">Эксперименты показали, что увеличение числа потоков ускоряет вычисления только до достижения аппаратных ограничений системы. На исследованной системе максимальное ускорение 2,861 получено при десяти потоках, однако при чрезмерном числе потоков время снова выросло, а эффективность резко снизилась. Следовательно, число потоков необходимо выбирать с учётом числа логических ядер и накладных расходов </w:t>
      </w:r>
      <w:proofErr w:type="spellStart"/>
      <w:r>
        <w:rPr>
          <w:color w:val="000000"/>
          <w:sz w:val="24"/>
        </w:rPr>
        <w:t>pthread</w:t>
      </w:r>
      <w:proofErr w:type="spellEnd"/>
      <w:r w:rsidRPr="005E407E">
        <w:rPr>
          <w:color w:val="000000"/>
          <w:sz w:val="24"/>
          <w:lang w:val="ru-RU"/>
        </w:rPr>
        <w:t>.</w:t>
      </w:r>
    </w:p>
    <w:sectPr w:rsidR="00471931" w:rsidRPr="005E407E" w:rsidSect="00034616">
      <w:footerReference w:type="default" r:id="rId9"/>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421030" w14:textId="77777777" w:rsidR="00F5541E" w:rsidRDefault="00F5541E">
      <w:pPr>
        <w:spacing w:after="0" w:line="240" w:lineRule="auto"/>
      </w:pPr>
      <w:r>
        <w:separator/>
      </w:r>
    </w:p>
  </w:endnote>
  <w:endnote w:type="continuationSeparator" w:id="0">
    <w:p w14:paraId="623D60A8" w14:textId="77777777" w:rsidR="00F5541E" w:rsidRDefault="00F55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Liberation Mono">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BE17E2" w14:textId="77777777" w:rsidR="003D5435" w:rsidRDefault="00000000">
    <w:pPr>
      <w:pStyle w:val="a7"/>
      <w:jc w:val="center"/>
    </w:pPr>
    <w:r>
      <w:rPr>
        <w:sz w:val="24"/>
      </w:rPr>
      <w:fldChar w:fldCharType="begin"/>
    </w:r>
    <w:r>
      <w:rPr>
        <w:sz w:val="24"/>
      </w:rPr>
      <w:instrText xml:space="preserve"> PAGE </w:instrText>
    </w:r>
    <w:r>
      <w:rPr>
        <w:sz w:val="24"/>
      </w:rPr>
      <w:fldChar w:fldCharType="separate"/>
    </w:r>
    <w:r w:rsidR="004F3541">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3D51BB" w14:textId="77777777" w:rsidR="00F5541E" w:rsidRDefault="00F5541E">
      <w:pPr>
        <w:spacing w:after="0" w:line="240" w:lineRule="auto"/>
      </w:pPr>
      <w:r>
        <w:separator/>
      </w:r>
    </w:p>
  </w:footnote>
  <w:footnote w:type="continuationSeparator" w:id="0">
    <w:p w14:paraId="187100B8" w14:textId="77777777" w:rsidR="00F5541E" w:rsidRDefault="00F554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93426903">
    <w:abstractNumId w:val="8"/>
  </w:num>
  <w:num w:numId="2" w16cid:durableId="1345396657">
    <w:abstractNumId w:val="6"/>
  </w:num>
  <w:num w:numId="3" w16cid:durableId="1195657481">
    <w:abstractNumId w:val="5"/>
  </w:num>
  <w:num w:numId="4" w16cid:durableId="1118572330">
    <w:abstractNumId w:val="4"/>
  </w:num>
  <w:num w:numId="5" w16cid:durableId="1953055442">
    <w:abstractNumId w:val="7"/>
  </w:num>
  <w:num w:numId="6" w16cid:durableId="422532469">
    <w:abstractNumId w:val="3"/>
  </w:num>
  <w:num w:numId="7" w16cid:durableId="2093312735">
    <w:abstractNumId w:val="2"/>
  </w:num>
  <w:num w:numId="8" w16cid:durableId="840509784">
    <w:abstractNumId w:val="1"/>
  </w:num>
  <w:num w:numId="9" w16cid:durableId="17736968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3FA"/>
    <w:rsid w:val="00034616"/>
    <w:rsid w:val="0006063C"/>
    <w:rsid w:val="000E0202"/>
    <w:rsid w:val="0015074B"/>
    <w:rsid w:val="00231E05"/>
    <w:rsid w:val="0029639D"/>
    <w:rsid w:val="00326F90"/>
    <w:rsid w:val="00334586"/>
    <w:rsid w:val="003D5435"/>
    <w:rsid w:val="00471931"/>
    <w:rsid w:val="004F3541"/>
    <w:rsid w:val="005E407E"/>
    <w:rsid w:val="005F0E55"/>
    <w:rsid w:val="005F32F3"/>
    <w:rsid w:val="00A723D9"/>
    <w:rsid w:val="00AA1D8D"/>
    <w:rsid w:val="00B47730"/>
    <w:rsid w:val="00CB0664"/>
    <w:rsid w:val="00CD239E"/>
    <w:rsid w:val="00E64EDA"/>
    <w:rsid w:val="00E869CD"/>
    <w:rsid w:val="00F554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D814E"/>
  <w14:defaultImageDpi w14:val="300"/>
  <w15:docId w15:val="{493AAEB6-B0FE-6943-B239-A69603958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a1"/>
    <w:rsid w:val="004F3541"/>
    <w:pPr>
      <w:spacing w:after="0" w:line="240" w:lineRule="auto"/>
    </w:pPr>
    <w:rPr>
      <w:rFonts w:ascii="Helvetica" w:hAnsi="Helvetica" w:cs="Times New Roman"/>
      <w:color w:val="000000"/>
      <w:sz w:val="17"/>
      <w:szCs w:val="17"/>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1865</Words>
  <Characters>10635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 по операционным системам, вариант 6</dc:title>
  <dc:subject>Межпроцессное взаимодействие</dc:subject>
  <dc:creator>Крюков А.Е.</dc:creator>
  <cp:keywords/>
  <dc:description>generated by python-docx</dc:description>
  <cp:lastModifiedBy>Microsoft Office User</cp:lastModifiedBy>
  <cp:revision>6</cp:revision>
  <dcterms:created xsi:type="dcterms:W3CDTF">2013-12-23T23:15:00Z</dcterms:created>
  <dcterms:modified xsi:type="dcterms:W3CDTF">2026-10-11T16:11:00Z</dcterms:modified>
  <cp:category/>
</cp:coreProperties>
</file>