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F7D5BA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jc w:val="center"/>
        <w:rPr>
          <w:sz w:val="22"/>
          <w:lang w:val="ru-RU"/>
        </w:rPr>
      </w:pPr>
      <w:r w:rsidRPr="004F3541">
        <w:rPr>
          <w:rFonts w:cs="Times New Roman"/>
          <w:szCs w:val="28"/>
          <w:lang w:val="ru-RU"/>
        </w:rPr>
        <w:t>Московский Авиационный Институт</w:t>
      </w:r>
    </w:p>
    <w:p w14:paraId="3ACF1970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sz w:val="22"/>
          <w:lang w:val="ru-RU"/>
        </w:rPr>
      </w:pPr>
      <w:r w:rsidRPr="004F3541">
        <w:rPr>
          <w:rFonts w:cs="Times New Roman"/>
          <w:szCs w:val="28"/>
          <w:lang w:val="ru-RU"/>
        </w:rPr>
        <w:t>(Национальный Исследовательский Университет)</w:t>
      </w:r>
    </w:p>
    <w:p w14:paraId="360FA180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sz w:val="22"/>
          <w:lang w:val="ru-RU"/>
        </w:rPr>
      </w:pPr>
      <w:r w:rsidRPr="004F3541">
        <w:rPr>
          <w:lang w:val="ru-RU"/>
        </w:rPr>
        <w:t>Институт №8</w:t>
      </w:r>
      <w:r w:rsidRPr="004F3541">
        <w:rPr>
          <w:rFonts w:cs="Times New Roman"/>
          <w:szCs w:val="28"/>
          <w:lang w:val="ru-RU"/>
        </w:rPr>
        <w:t xml:space="preserve"> </w:t>
      </w:r>
      <w:r w:rsidRPr="004F3541">
        <w:rPr>
          <w:lang w:val="ru-RU"/>
        </w:rPr>
        <w:t xml:space="preserve">“Компьютерные науки </w:t>
      </w:r>
      <w:r w:rsidRPr="004F3541">
        <w:rPr>
          <w:rFonts w:cs="Times New Roman"/>
          <w:szCs w:val="28"/>
          <w:lang w:val="ru-RU"/>
        </w:rPr>
        <w:t>и прикладн</w:t>
      </w:r>
      <w:r w:rsidRPr="004F3541">
        <w:rPr>
          <w:lang w:val="ru-RU"/>
        </w:rPr>
        <w:t>ая</w:t>
      </w:r>
      <w:r w:rsidRPr="004F3541">
        <w:rPr>
          <w:rFonts w:cs="Times New Roman"/>
          <w:szCs w:val="28"/>
          <w:lang w:val="ru-RU"/>
        </w:rPr>
        <w:t xml:space="preserve"> математик</w:t>
      </w:r>
      <w:r w:rsidRPr="004F3541">
        <w:rPr>
          <w:lang w:val="ru-RU"/>
        </w:rPr>
        <w:t>а”</w:t>
      </w:r>
    </w:p>
    <w:p w14:paraId="10B36DBD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sz w:val="22"/>
          <w:lang w:val="ru-RU"/>
        </w:rPr>
      </w:pPr>
      <w:r w:rsidRPr="004F3541">
        <w:rPr>
          <w:rFonts w:cs="Times New Roman"/>
          <w:szCs w:val="28"/>
          <w:lang w:val="ru-RU"/>
        </w:rPr>
        <w:t xml:space="preserve">Кафедра №806 </w:t>
      </w:r>
      <w:r w:rsidRPr="004F3541">
        <w:rPr>
          <w:lang w:val="ru-RU"/>
        </w:rPr>
        <w:t>“В</w:t>
      </w:r>
      <w:r w:rsidRPr="004F3541">
        <w:rPr>
          <w:rFonts w:cs="Times New Roman"/>
          <w:szCs w:val="28"/>
          <w:lang w:val="ru-RU"/>
        </w:rPr>
        <w:t>ычислительн</w:t>
      </w:r>
      <w:r w:rsidRPr="004F3541">
        <w:rPr>
          <w:lang w:val="ru-RU"/>
        </w:rPr>
        <w:t>ая</w:t>
      </w:r>
      <w:r w:rsidRPr="004F3541">
        <w:rPr>
          <w:rFonts w:cs="Times New Roman"/>
          <w:szCs w:val="28"/>
          <w:lang w:val="ru-RU"/>
        </w:rPr>
        <w:t xml:space="preserve"> математик</w:t>
      </w:r>
      <w:r w:rsidRPr="004F3541">
        <w:rPr>
          <w:lang w:val="ru-RU"/>
        </w:rPr>
        <w:t>а</w:t>
      </w:r>
      <w:r w:rsidRPr="004F3541">
        <w:rPr>
          <w:rFonts w:cs="Times New Roman"/>
          <w:szCs w:val="28"/>
          <w:lang w:val="ru-RU"/>
        </w:rPr>
        <w:t xml:space="preserve"> и программировани</w:t>
      </w:r>
      <w:r w:rsidRPr="004F3541">
        <w:rPr>
          <w:lang w:val="ru-RU"/>
        </w:rPr>
        <w:t>е”</w:t>
      </w:r>
    </w:p>
    <w:p w14:paraId="4E85B504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rPr>
          <w:sz w:val="22"/>
          <w:lang w:val="ru-RU"/>
        </w:rPr>
      </w:pPr>
    </w:p>
    <w:p w14:paraId="7A7E2D9F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rPr>
          <w:sz w:val="22"/>
          <w:lang w:val="ru-RU"/>
        </w:rPr>
      </w:pPr>
    </w:p>
    <w:p w14:paraId="55A91E6D" w14:textId="0C38F104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  <w:r w:rsidRPr="004F3541">
        <w:rPr>
          <w:rFonts w:cs="Times New Roman"/>
          <w:b/>
          <w:bCs/>
          <w:sz w:val="32"/>
          <w:szCs w:val="32"/>
          <w:lang w:val="ru-RU"/>
        </w:rPr>
        <w:t>Лабораторная работа №1 по курсу</w:t>
      </w:r>
    </w:p>
    <w:p w14:paraId="54012A91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sz w:val="32"/>
          <w:szCs w:val="32"/>
          <w:lang w:val="ru-RU"/>
        </w:rPr>
      </w:pPr>
      <w:r w:rsidRPr="004F3541">
        <w:rPr>
          <w:rFonts w:cs="Times New Roman"/>
          <w:b/>
          <w:bCs/>
          <w:sz w:val="32"/>
          <w:szCs w:val="32"/>
          <w:lang w:val="ru-RU"/>
        </w:rPr>
        <w:t>«Операционные системы»</w:t>
      </w:r>
    </w:p>
    <w:p w14:paraId="4BCAD6E4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center"/>
        <w:rPr>
          <w:sz w:val="22"/>
          <w:lang w:val="ru-RU"/>
        </w:rPr>
      </w:pPr>
    </w:p>
    <w:p w14:paraId="3FA2B6FB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sz w:val="22"/>
          <w:lang w:val="ru-RU"/>
        </w:rPr>
      </w:pPr>
    </w:p>
    <w:p w14:paraId="60527FF7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firstLine="708"/>
        <w:rPr>
          <w:sz w:val="22"/>
          <w:lang w:val="ru-RU"/>
        </w:rPr>
      </w:pPr>
    </w:p>
    <w:p w14:paraId="58041D31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firstLine="708"/>
        <w:rPr>
          <w:sz w:val="22"/>
          <w:lang w:val="ru-RU"/>
        </w:rPr>
      </w:pPr>
    </w:p>
    <w:p w14:paraId="30E0C14F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firstLine="708"/>
        <w:rPr>
          <w:sz w:val="22"/>
          <w:lang w:val="ru-RU"/>
        </w:rPr>
      </w:pPr>
    </w:p>
    <w:p w14:paraId="3964CBBE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firstLine="708"/>
        <w:rPr>
          <w:sz w:val="22"/>
          <w:lang w:val="ru-RU"/>
        </w:rPr>
      </w:pPr>
    </w:p>
    <w:p w14:paraId="6AE8FBE8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firstLine="708"/>
        <w:rPr>
          <w:sz w:val="22"/>
          <w:lang w:val="ru-RU"/>
        </w:rPr>
      </w:pPr>
    </w:p>
    <w:p w14:paraId="0714E2DA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firstLine="708"/>
        <w:rPr>
          <w:sz w:val="22"/>
          <w:lang w:val="ru-RU"/>
        </w:rPr>
      </w:pPr>
    </w:p>
    <w:p w14:paraId="474F8A81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sz w:val="22"/>
          <w:lang w:val="ru-RU"/>
        </w:rPr>
      </w:pPr>
    </w:p>
    <w:p w14:paraId="51815160" w14:textId="21F0BAFD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right"/>
        <w:rPr>
          <w:rFonts w:cs="Times New Roman"/>
          <w:szCs w:val="28"/>
          <w:lang w:val="ru-RU"/>
        </w:rPr>
      </w:pPr>
      <w:r w:rsidRPr="004F3541">
        <w:rPr>
          <w:rFonts w:cs="Times New Roman"/>
          <w:szCs w:val="28"/>
          <w:lang w:val="ru-RU"/>
        </w:rPr>
        <w:t>Группа: М8О-209БВ-25</w:t>
      </w:r>
    </w:p>
    <w:p w14:paraId="691BB9E5" w14:textId="39D27062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right"/>
        <w:rPr>
          <w:color w:val="FF00FF"/>
          <w:sz w:val="22"/>
          <w:lang w:val="ru-RU"/>
        </w:rPr>
      </w:pPr>
      <w:r w:rsidRPr="004F3541">
        <w:rPr>
          <w:rFonts w:cs="Times New Roman"/>
          <w:szCs w:val="28"/>
          <w:lang w:val="ru-RU"/>
        </w:rPr>
        <w:t>Студент: Васильев М.В.</w:t>
      </w:r>
    </w:p>
    <w:p w14:paraId="67B78737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right"/>
        <w:rPr>
          <w:sz w:val="22"/>
          <w:lang w:val="ru-RU"/>
        </w:rPr>
      </w:pPr>
      <w:r w:rsidRPr="004F3541">
        <w:rPr>
          <w:rFonts w:cs="Times New Roman"/>
          <w:szCs w:val="28"/>
          <w:lang w:val="ru-RU"/>
        </w:rPr>
        <w:t xml:space="preserve">Преподаватель: </w:t>
      </w:r>
      <w:r w:rsidRPr="004F3541">
        <w:rPr>
          <w:lang w:val="ru-RU"/>
        </w:rPr>
        <w:t>Бахарев В.Д.</w:t>
      </w:r>
    </w:p>
    <w:p w14:paraId="06CB40F2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right"/>
        <w:rPr>
          <w:sz w:val="22"/>
          <w:lang w:val="ru-RU"/>
        </w:rPr>
      </w:pPr>
      <w:r w:rsidRPr="004F3541">
        <w:rPr>
          <w:rFonts w:cs="Times New Roman"/>
          <w:szCs w:val="28"/>
          <w:lang w:val="ru-RU"/>
        </w:rPr>
        <w:t xml:space="preserve">Оценка: ____________________ </w:t>
      </w:r>
    </w:p>
    <w:p w14:paraId="43006C7B" w14:textId="68C916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right"/>
        <w:rPr>
          <w:sz w:val="22"/>
          <w:lang w:val="ru-RU"/>
        </w:rPr>
      </w:pPr>
      <w:r w:rsidRPr="004F3541">
        <w:rPr>
          <w:rFonts w:cs="Times New Roman"/>
          <w:szCs w:val="28"/>
          <w:lang w:val="ru-RU"/>
        </w:rPr>
        <w:t xml:space="preserve">Дата: </w:t>
      </w:r>
      <w:r>
        <w:rPr>
          <w:color w:val="000000" w:themeColor="text1"/>
          <w:lang w:val="ru-RU"/>
        </w:rPr>
        <w:t>22.09</w:t>
      </w:r>
      <w:r w:rsidRPr="004F3541">
        <w:rPr>
          <w:rFonts w:cs="Times New Roman"/>
          <w:szCs w:val="28"/>
          <w:lang w:val="ru-RU"/>
        </w:rPr>
        <w:t>.</w:t>
      </w:r>
      <w:r w:rsidRPr="004F3541">
        <w:rPr>
          <w:lang w:val="ru-RU"/>
        </w:rPr>
        <w:t>26</w:t>
      </w:r>
    </w:p>
    <w:p w14:paraId="024E79D0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center"/>
        <w:rPr>
          <w:lang w:val="ru-RU"/>
        </w:rPr>
      </w:pPr>
      <w:r w:rsidRPr="004F3541">
        <w:rPr>
          <w:rFonts w:cs="Times New Roman"/>
          <w:szCs w:val="28"/>
          <w:lang w:val="ru-RU"/>
        </w:rPr>
        <w:t>Москва, 202</w:t>
      </w:r>
      <w:r w:rsidRPr="004F3541">
        <w:rPr>
          <w:lang w:val="ru-RU"/>
        </w:rPr>
        <w:t>6</w:t>
      </w:r>
    </w:p>
    <w:p w14:paraId="7D788CFF" w14:textId="77777777" w:rsidR="003D5435" w:rsidRPr="004F3541" w:rsidRDefault="00000000" w:rsidP="004F3541">
      <w:pPr>
        <w:keepNext/>
        <w:spacing w:after="120" w:line="240" w:lineRule="auto"/>
        <w:jc w:val="center"/>
        <w:rPr>
          <w:sz w:val="32"/>
          <w:szCs w:val="24"/>
          <w:lang w:val="ru-RU"/>
        </w:rPr>
      </w:pPr>
      <w:r w:rsidRPr="004F3541">
        <w:rPr>
          <w:b/>
          <w:sz w:val="32"/>
          <w:szCs w:val="24"/>
          <w:lang w:val="ru-RU"/>
        </w:rPr>
        <w:lastRenderedPageBreak/>
        <w:t>Постановка задачи</w:t>
      </w:r>
    </w:p>
    <w:p w14:paraId="2A5744EB" w14:textId="77777777" w:rsidR="004F3541" w:rsidRPr="004F3541" w:rsidRDefault="004F3541" w:rsidP="004F3541">
      <w:pPr>
        <w:pStyle w:val="p1"/>
        <w:ind w:firstLine="720"/>
        <w:rPr>
          <w:rFonts w:ascii="Times New Roman" w:hAnsi="Times New Roman"/>
          <w:sz w:val="24"/>
          <w:szCs w:val="24"/>
        </w:rPr>
      </w:pPr>
      <w:r w:rsidRPr="004F3541">
        <w:rPr>
          <w:rFonts w:ascii="Times New Roman" w:hAnsi="Times New Roman"/>
          <w:sz w:val="24"/>
          <w:szCs w:val="24"/>
        </w:rPr>
        <w:t xml:space="preserve">В файле записаны команды вида: «число </w:t>
      </w:r>
      <w:proofErr w:type="spellStart"/>
      <w:r w:rsidRPr="004F3541">
        <w:rPr>
          <w:rFonts w:ascii="Times New Roman" w:hAnsi="Times New Roman"/>
          <w:sz w:val="24"/>
          <w:szCs w:val="24"/>
        </w:rPr>
        <w:t>число</w:t>
      </w:r>
      <w:proofErr w:type="spellEnd"/>
      <w:r w:rsidRPr="004F3541">
        <w:rPr>
          <w:rFonts w:ascii="Times New Roman" w:hAnsi="Times New Roman"/>
          <w:sz w:val="24"/>
          <w:szCs w:val="24"/>
        </w:rPr>
        <w:t xml:space="preserve"> число&lt;</w:t>
      </w:r>
      <w:proofErr w:type="spellStart"/>
      <w:r w:rsidRPr="004F3541">
        <w:rPr>
          <w:rFonts w:ascii="Times New Roman" w:hAnsi="Times New Roman"/>
          <w:sz w:val="24"/>
          <w:szCs w:val="24"/>
        </w:rPr>
        <w:t>endline</w:t>
      </w:r>
      <w:proofErr w:type="spellEnd"/>
      <w:r w:rsidRPr="004F3541">
        <w:rPr>
          <w:rFonts w:ascii="Times New Roman" w:hAnsi="Times New Roman"/>
          <w:sz w:val="24"/>
          <w:szCs w:val="24"/>
        </w:rPr>
        <w:t>&gt;». Дочерний процесс</w:t>
      </w:r>
    </w:p>
    <w:p w14:paraId="70FBA404" w14:textId="77777777" w:rsidR="004F3541" w:rsidRPr="004F3541" w:rsidRDefault="004F3541" w:rsidP="004F3541">
      <w:pPr>
        <w:pStyle w:val="p1"/>
        <w:rPr>
          <w:rFonts w:ascii="Times New Roman" w:hAnsi="Times New Roman"/>
          <w:sz w:val="24"/>
          <w:szCs w:val="24"/>
        </w:rPr>
      </w:pPr>
      <w:r w:rsidRPr="004F3541">
        <w:rPr>
          <w:rFonts w:ascii="Times New Roman" w:hAnsi="Times New Roman"/>
          <w:sz w:val="24"/>
          <w:szCs w:val="24"/>
        </w:rPr>
        <w:t xml:space="preserve">считает их сумму и выводит результат в стандартный поток вывода. Числа имеют тип </w:t>
      </w:r>
      <w:proofErr w:type="spellStart"/>
      <w:r w:rsidRPr="004F3541">
        <w:rPr>
          <w:rFonts w:ascii="Times New Roman" w:hAnsi="Times New Roman"/>
          <w:sz w:val="24"/>
          <w:szCs w:val="24"/>
        </w:rPr>
        <w:t>int</w:t>
      </w:r>
      <w:proofErr w:type="spellEnd"/>
      <w:r w:rsidRPr="004F3541">
        <w:rPr>
          <w:rFonts w:ascii="Times New Roman" w:hAnsi="Times New Roman"/>
          <w:sz w:val="24"/>
          <w:szCs w:val="24"/>
        </w:rPr>
        <w:t>.</w:t>
      </w:r>
    </w:p>
    <w:p w14:paraId="00D01396" w14:textId="77777777" w:rsidR="004F3541" w:rsidRPr="004F3541" w:rsidRDefault="004F3541" w:rsidP="004F3541">
      <w:pPr>
        <w:pStyle w:val="p1"/>
        <w:rPr>
          <w:rFonts w:ascii="Times New Roman" w:hAnsi="Times New Roman"/>
          <w:sz w:val="24"/>
          <w:szCs w:val="24"/>
        </w:rPr>
      </w:pPr>
      <w:r w:rsidRPr="004F3541">
        <w:rPr>
          <w:rFonts w:ascii="Times New Roman" w:hAnsi="Times New Roman"/>
          <w:sz w:val="24"/>
          <w:szCs w:val="24"/>
        </w:rPr>
        <w:t>Количество чисел может быть произвольным.</w:t>
      </w:r>
    </w:p>
    <w:p w14:paraId="614E33C7" w14:textId="77777777" w:rsidR="003D5435" w:rsidRPr="004F3541" w:rsidRDefault="00000000" w:rsidP="004F3541">
      <w:pPr>
        <w:keepNext/>
        <w:spacing w:after="120" w:line="240" w:lineRule="auto"/>
        <w:jc w:val="center"/>
        <w:rPr>
          <w:sz w:val="32"/>
          <w:szCs w:val="24"/>
          <w:lang w:val="ru-RU"/>
        </w:rPr>
      </w:pPr>
      <w:r w:rsidRPr="004F3541">
        <w:rPr>
          <w:b/>
          <w:sz w:val="32"/>
          <w:szCs w:val="24"/>
          <w:lang w:val="ru-RU"/>
        </w:rPr>
        <w:t>Использованные системные вызовы</w:t>
      </w:r>
    </w:p>
    <w:p w14:paraId="10255168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proofErr w:type="gramStart"/>
      <w:r>
        <w:t>open</w:t>
      </w:r>
      <w:r w:rsidRPr="004F3541">
        <w:rPr>
          <w:lang w:val="ru-RU"/>
        </w:rPr>
        <w:t>(</w:t>
      </w:r>
      <w:proofErr w:type="gramEnd"/>
      <w:r>
        <w:t>path</w:t>
      </w:r>
      <w:r w:rsidRPr="004F3541">
        <w:rPr>
          <w:lang w:val="ru-RU"/>
        </w:rPr>
        <w:t xml:space="preserve">, </w:t>
      </w:r>
      <w:r>
        <w:t>O</w:t>
      </w:r>
      <w:r w:rsidRPr="004F3541">
        <w:rPr>
          <w:lang w:val="ru-RU"/>
        </w:rPr>
        <w:t>_</w:t>
      </w:r>
      <w:r>
        <w:t>RDONLY</w:t>
      </w:r>
      <w:r w:rsidRPr="004F3541">
        <w:rPr>
          <w:lang w:val="ru-RU"/>
        </w:rPr>
        <w:t>) - открывает входной файл на чтение.</w:t>
      </w:r>
    </w:p>
    <w:p w14:paraId="02B0BCC8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r>
        <w:t>pipe</w:t>
      </w:r>
      <w:r w:rsidRPr="004F3541">
        <w:rPr>
          <w:lang w:val="ru-RU"/>
        </w:rPr>
        <w:t>(</w:t>
      </w:r>
      <w:proofErr w:type="spellStart"/>
      <w:r>
        <w:t>fd</w:t>
      </w:r>
      <w:proofErr w:type="spellEnd"/>
      <w:r w:rsidRPr="004F3541">
        <w:rPr>
          <w:lang w:val="ru-RU"/>
        </w:rPr>
        <w:t xml:space="preserve">) - создает неименованный канал; </w:t>
      </w:r>
      <w:proofErr w:type="spellStart"/>
      <w:proofErr w:type="gramStart"/>
      <w:r>
        <w:t>fd</w:t>
      </w:r>
      <w:proofErr w:type="spellEnd"/>
      <w:r w:rsidRPr="004F3541">
        <w:rPr>
          <w:lang w:val="ru-RU"/>
        </w:rPr>
        <w:t>[</w:t>
      </w:r>
      <w:proofErr w:type="gramEnd"/>
      <w:r w:rsidRPr="004F3541">
        <w:rPr>
          <w:lang w:val="ru-RU"/>
        </w:rPr>
        <w:t xml:space="preserve">0] используется для чтения, </w:t>
      </w:r>
      <w:proofErr w:type="spellStart"/>
      <w:proofErr w:type="gramStart"/>
      <w:r>
        <w:t>fd</w:t>
      </w:r>
      <w:proofErr w:type="spellEnd"/>
      <w:r w:rsidRPr="004F3541">
        <w:rPr>
          <w:lang w:val="ru-RU"/>
        </w:rPr>
        <w:t>[</w:t>
      </w:r>
      <w:proofErr w:type="gramEnd"/>
      <w:r w:rsidRPr="004F3541">
        <w:rPr>
          <w:lang w:val="ru-RU"/>
        </w:rPr>
        <w:t>1] - для записи.</w:t>
      </w:r>
    </w:p>
    <w:p w14:paraId="5146E865" w14:textId="77777777" w:rsidR="003D5435" w:rsidRDefault="00000000">
      <w:pPr>
        <w:pStyle w:val="a0"/>
        <w:spacing w:after="0" w:line="240" w:lineRule="auto"/>
        <w:ind w:left="425" w:firstLine="0"/>
      </w:pPr>
      <w:proofErr w:type="gramStart"/>
      <w:r>
        <w:t>fork(</w:t>
      </w:r>
      <w:proofErr w:type="gramEnd"/>
      <w:r>
        <w:t xml:space="preserve">) - </w:t>
      </w:r>
      <w:proofErr w:type="spellStart"/>
      <w:r>
        <w:t>создает</w:t>
      </w:r>
      <w:proofErr w:type="spellEnd"/>
      <w:r>
        <w:t xml:space="preserve"> </w:t>
      </w:r>
      <w:proofErr w:type="spellStart"/>
      <w:r>
        <w:t>дочерний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>.</w:t>
      </w:r>
    </w:p>
    <w:p w14:paraId="284E5D30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r>
        <w:t>dup</w:t>
      </w:r>
      <w:r w:rsidRPr="004F3541">
        <w:rPr>
          <w:lang w:val="ru-RU"/>
        </w:rPr>
        <w:t>2(</w:t>
      </w:r>
      <w:proofErr w:type="spellStart"/>
      <w:r>
        <w:t>oldfd</w:t>
      </w:r>
      <w:proofErr w:type="spellEnd"/>
      <w:r w:rsidRPr="004F3541">
        <w:rPr>
          <w:lang w:val="ru-RU"/>
        </w:rPr>
        <w:t xml:space="preserve">, </w:t>
      </w:r>
      <w:proofErr w:type="spellStart"/>
      <w:r>
        <w:t>newfd</w:t>
      </w:r>
      <w:proofErr w:type="spellEnd"/>
      <w:r w:rsidRPr="004F3541">
        <w:rPr>
          <w:lang w:val="ru-RU"/>
        </w:rPr>
        <w:t xml:space="preserve">) - перенаправляет файловый дескриптор; файл становится </w:t>
      </w:r>
      <w:r>
        <w:t>stdin</w:t>
      </w:r>
      <w:r w:rsidRPr="004F3541">
        <w:rPr>
          <w:lang w:val="ru-RU"/>
        </w:rPr>
        <w:t xml:space="preserve">, а </w:t>
      </w:r>
      <w:r>
        <w:t>pipe</w:t>
      </w:r>
      <w:r w:rsidRPr="004F3541">
        <w:rPr>
          <w:lang w:val="ru-RU"/>
        </w:rPr>
        <w:t xml:space="preserve"> становится </w:t>
      </w:r>
      <w:proofErr w:type="spellStart"/>
      <w:r>
        <w:t>stdout</w:t>
      </w:r>
      <w:proofErr w:type="spellEnd"/>
      <w:r w:rsidRPr="004F3541">
        <w:rPr>
          <w:lang w:val="ru-RU"/>
        </w:rPr>
        <w:t xml:space="preserve"> дочернего процесса.</w:t>
      </w:r>
    </w:p>
    <w:p w14:paraId="6159B388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proofErr w:type="spellStart"/>
      <w:proofErr w:type="gramStart"/>
      <w:r>
        <w:t>execv</w:t>
      </w:r>
      <w:proofErr w:type="spellEnd"/>
      <w:r w:rsidRPr="004F3541">
        <w:rPr>
          <w:lang w:val="ru-RU"/>
        </w:rPr>
        <w:t>(</w:t>
      </w:r>
      <w:proofErr w:type="gramEnd"/>
      <w:r>
        <w:t>path</w:t>
      </w:r>
      <w:r w:rsidRPr="004F3541">
        <w:rPr>
          <w:lang w:val="ru-RU"/>
        </w:rPr>
        <w:t xml:space="preserve">, </w:t>
      </w:r>
      <w:proofErr w:type="spellStart"/>
      <w:r>
        <w:t>argv</w:t>
      </w:r>
      <w:proofErr w:type="spellEnd"/>
      <w:r w:rsidRPr="004F3541">
        <w:rPr>
          <w:lang w:val="ru-RU"/>
        </w:rPr>
        <w:t xml:space="preserve">) - заменяет программу внутри дочернего процесса </w:t>
      </w:r>
      <w:proofErr w:type="gramStart"/>
      <w:r w:rsidRPr="004F3541">
        <w:rPr>
          <w:lang w:val="ru-RU"/>
        </w:rPr>
        <w:t>программой .</w:t>
      </w:r>
      <w:proofErr w:type="gramEnd"/>
      <w:r w:rsidRPr="004F3541">
        <w:rPr>
          <w:lang w:val="ru-RU"/>
        </w:rPr>
        <w:t>/</w:t>
      </w:r>
      <w:r>
        <w:t>child</w:t>
      </w:r>
      <w:r w:rsidRPr="004F3541">
        <w:rPr>
          <w:lang w:val="ru-RU"/>
        </w:rPr>
        <w:t>.</w:t>
      </w:r>
    </w:p>
    <w:p w14:paraId="494951FB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proofErr w:type="gramStart"/>
      <w:r>
        <w:t>read</w:t>
      </w:r>
      <w:r w:rsidRPr="004F3541">
        <w:rPr>
          <w:lang w:val="ru-RU"/>
        </w:rPr>
        <w:t>(</w:t>
      </w:r>
      <w:proofErr w:type="spellStart"/>
      <w:proofErr w:type="gramEnd"/>
      <w:r>
        <w:t>fd</w:t>
      </w:r>
      <w:proofErr w:type="spellEnd"/>
      <w:r w:rsidRPr="004F3541">
        <w:rPr>
          <w:lang w:val="ru-RU"/>
        </w:rPr>
        <w:t xml:space="preserve">, </w:t>
      </w:r>
      <w:r>
        <w:t>buffer</w:t>
      </w:r>
      <w:r w:rsidRPr="004F3541">
        <w:rPr>
          <w:lang w:val="ru-RU"/>
        </w:rPr>
        <w:t xml:space="preserve">, </w:t>
      </w:r>
      <w:r>
        <w:t>size</w:t>
      </w:r>
      <w:r w:rsidRPr="004F3541">
        <w:rPr>
          <w:lang w:val="ru-RU"/>
        </w:rPr>
        <w:t xml:space="preserve">) - читает данные из стандартного ввода или из </w:t>
      </w:r>
      <w:r>
        <w:t>pipe</w:t>
      </w:r>
      <w:r w:rsidRPr="004F3541">
        <w:rPr>
          <w:lang w:val="ru-RU"/>
        </w:rPr>
        <w:t>.</w:t>
      </w:r>
    </w:p>
    <w:p w14:paraId="1CDAE167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proofErr w:type="gramStart"/>
      <w:r>
        <w:t>write</w:t>
      </w:r>
      <w:r w:rsidRPr="004F3541">
        <w:rPr>
          <w:lang w:val="ru-RU"/>
        </w:rPr>
        <w:t>(</w:t>
      </w:r>
      <w:proofErr w:type="spellStart"/>
      <w:proofErr w:type="gramEnd"/>
      <w:r>
        <w:t>fd</w:t>
      </w:r>
      <w:proofErr w:type="spellEnd"/>
      <w:r w:rsidRPr="004F3541">
        <w:rPr>
          <w:lang w:val="ru-RU"/>
        </w:rPr>
        <w:t xml:space="preserve">, </w:t>
      </w:r>
      <w:r>
        <w:t>buffer</w:t>
      </w:r>
      <w:r w:rsidRPr="004F3541">
        <w:rPr>
          <w:lang w:val="ru-RU"/>
        </w:rPr>
        <w:t xml:space="preserve">, </w:t>
      </w:r>
      <w:r>
        <w:t>size</w:t>
      </w:r>
      <w:r w:rsidRPr="004F3541">
        <w:rPr>
          <w:lang w:val="ru-RU"/>
        </w:rPr>
        <w:t>) - записывает данные в стандартный вывод или поток ошибок.</w:t>
      </w:r>
    </w:p>
    <w:p w14:paraId="1405F062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r>
        <w:t>close</w:t>
      </w:r>
      <w:r w:rsidRPr="004F3541">
        <w:rPr>
          <w:lang w:val="ru-RU"/>
        </w:rPr>
        <w:t>(</w:t>
      </w:r>
      <w:proofErr w:type="spellStart"/>
      <w:r>
        <w:t>fd</w:t>
      </w:r>
      <w:proofErr w:type="spellEnd"/>
      <w:r w:rsidRPr="004F3541">
        <w:rPr>
          <w:lang w:val="ru-RU"/>
        </w:rPr>
        <w:t>) - закрывает ненужный файловый дескриптор.</w:t>
      </w:r>
    </w:p>
    <w:p w14:paraId="42E38969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proofErr w:type="spellStart"/>
      <w:proofErr w:type="gramStart"/>
      <w:r>
        <w:t>waitpid</w:t>
      </w:r>
      <w:proofErr w:type="spellEnd"/>
      <w:r w:rsidRPr="004F3541">
        <w:rPr>
          <w:lang w:val="ru-RU"/>
        </w:rPr>
        <w:t>(</w:t>
      </w:r>
      <w:proofErr w:type="spellStart"/>
      <w:proofErr w:type="gramEnd"/>
      <w:r>
        <w:t>pid</w:t>
      </w:r>
      <w:proofErr w:type="spellEnd"/>
      <w:r w:rsidRPr="004F3541">
        <w:rPr>
          <w:lang w:val="ru-RU"/>
        </w:rPr>
        <w:t>, ..., 0) - ожидает завершения дочернего процесса.</w:t>
      </w:r>
    </w:p>
    <w:p w14:paraId="2E1B689F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r w:rsidRPr="004F3541">
        <w:rPr>
          <w:lang w:val="ru-RU"/>
        </w:rPr>
        <w:t>_</w:t>
      </w:r>
      <w:r>
        <w:t>exit</w:t>
      </w:r>
      <w:r w:rsidRPr="004F3541">
        <w:rPr>
          <w:lang w:val="ru-RU"/>
        </w:rPr>
        <w:t>(</w:t>
      </w:r>
      <w:r>
        <w:t>code</w:t>
      </w:r>
      <w:r w:rsidRPr="004F3541">
        <w:rPr>
          <w:lang w:val="ru-RU"/>
        </w:rPr>
        <w:t xml:space="preserve">) - завершает дочерний процесс, если </w:t>
      </w:r>
      <w:proofErr w:type="spellStart"/>
      <w:proofErr w:type="gramStart"/>
      <w:r>
        <w:t>execv</w:t>
      </w:r>
      <w:proofErr w:type="spellEnd"/>
      <w:r w:rsidRPr="004F3541">
        <w:rPr>
          <w:lang w:val="ru-RU"/>
        </w:rPr>
        <w:t>(</w:t>
      </w:r>
      <w:proofErr w:type="gramEnd"/>
      <w:r w:rsidRPr="004F3541">
        <w:rPr>
          <w:lang w:val="ru-RU"/>
        </w:rPr>
        <w:t xml:space="preserve">) не смог запустить программу </w:t>
      </w:r>
      <w:r>
        <w:t>child</w:t>
      </w:r>
      <w:r w:rsidRPr="004F3541">
        <w:rPr>
          <w:lang w:val="ru-RU"/>
        </w:rPr>
        <w:t>.</w:t>
      </w:r>
    </w:p>
    <w:p w14:paraId="6C896FAE" w14:textId="77777777" w:rsidR="003D5435" w:rsidRPr="004F3541" w:rsidRDefault="00000000">
      <w:pPr>
        <w:rPr>
          <w:lang w:val="ru-RU"/>
        </w:rPr>
      </w:pPr>
      <w:r w:rsidRPr="004F3541">
        <w:rPr>
          <w:lang w:val="ru-RU"/>
        </w:rPr>
        <w:br w:type="page"/>
      </w:r>
    </w:p>
    <w:p w14:paraId="6F8E50D5" w14:textId="77777777" w:rsidR="003D5435" w:rsidRPr="004F3541" w:rsidRDefault="00000000" w:rsidP="004F3541">
      <w:pPr>
        <w:keepNext/>
        <w:spacing w:after="120" w:line="240" w:lineRule="auto"/>
        <w:jc w:val="center"/>
        <w:rPr>
          <w:sz w:val="32"/>
          <w:szCs w:val="24"/>
        </w:rPr>
      </w:pPr>
      <w:proofErr w:type="spellStart"/>
      <w:r w:rsidRPr="004F3541">
        <w:rPr>
          <w:b/>
          <w:sz w:val="32"/>
          <w:szCs w:val="24"/>
        </w:rPr>
        <w:lastRenderedPageBreak/>
        <w:t>Код</w:t>
      </w:r>
      <w:proofErr w:type="spellEnd"/>
      <w:r w:rsidRPr="004F3541">
        <w:rPr>
          <w:b/>
          <w:sz w:val="32"/>
          <w:szCs w:val="24"/>
        </w:rPr>
        <w:t xml:space="preserve"> </w:t>
      </w:r>
      <w:proofErr w:type="spellStart"/>
      <w:r w:rsidRPr="004F3541">
        <w:rPr>
          <w:b/>
          <w:sz w:val="32"/>
          <w:szCs w:val="24"/>
        </w:rPr>
        <w:t>программы</w:t>
      </w:r>
      <w:proofErr w:type="spellEnd"/>
    </w:p>
    <w:p w14:paraId="41BFE780" w14:textId="77777777" w:rsidR="003D5435" w:rsidRDefault="00000000">
      <w:pPr>
        <w:keepNext/>
        <w:spacing w:after="120" w:line="240" w:lineRule="auto"/>
      </w:pPr>
      <w:r>
        <w:rPr>
          <w:b/>
        </w:rPr>
        <w:t>parent.cpp</w:t>
      </w:r>
    </w:p>
    <w:p w14:paraId="7A20F788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>#include &lt;unistd.h&gt;</w:t>
      </w:r>
    </w:p>
    <w:p w14:paraId="5DC51B09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>#include &lt;fcntl.h&gt;</w:t>
      </w:r>
    </w:p>
    <w:p w14:paraId="6DAB010F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>#include &lt;sys/wait.h&gt;</w:t>
      </w:r>
    </w:p>
    <w:p w14:paraId="54547FA7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48B21664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>int main(int argc, char **argv) {</w:t>
      </w:r>
    </w:p>
    <w:p w14:paraId="7311C34E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if (argc != 2) {</w:t>
      </w:r>
    </w:p>
    <w:p w14:paraId="0B7E8465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const char msg[] = "Usage: ./parent filename\n";</w:t>
      </w:r>
    </w:p>
    <w:p w14:paraId="0FA9D051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write(STDERR_FILENO, msg, sizeof(msg) - 1);</w:t>
      </w:r>
    </w:p>
    <w:p w14:paraId="00A95AB1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return 1;</w:t>
      </w:r>
    </w:p>
    <w:p w14:paraId="7C08F2AB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7E527711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3CAEB09A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3705D625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int file = open(</w:t>
      </w:r>
      <w:proofErr w:type="gramStart"/>
      <w:r>
        <w:rPr>
          <w:rFonts w:ascii="Liberation Mono" w:eastAsia="Liberation Mono" w:hAnsi="Liberation Mono"/>
          <w:sz w:val="17"/>
        </w:rPr>
        <w:t>argv[</w:t>
      </w:r>
      <w:proofErr w:type="gramEnd"/>
      <w:r>
        <w:rPr>
          <w:rFonts w:ascii="Liberation Mono" w:eastAsia="Liberation Mono" w:hAnsi="Liberation Mono"/>
          <w:sz w:val="17"/>
        </w:rPr>
        <w:t>1], O_RDONLY);</w:t>
      </w:r>
    </w:p>
    <w:p w14:paraId="75F514BE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5629ABEB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if (file == -1) {</w:t>
      </w:r>
    </w:p>
    <w:p w14:paraId="17B5299F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const char error[] = "Cannot open file\n";</w:t>
      </w:r>
    </w:p>
    <w:p w14:paraId="1C0A64AC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write(STDERR_FILENO, error, sizeof(error) - 1);</w:t>
      </w:r>
    </w:p>
    <w:p w14:paraId="55C4DEE5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return 1;</w:t>
      </w:r>
    </w:p>
    <w:p w14:paraId="7CA7CACF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4C1C5C50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789F6FCB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int </w:t>
      </w:r>
      <w:proofErr w:type="gramStart"/>
      <w:r>
        <w:rPr>
          <w:rFonts w:ascii="Liberation Mono" w:eastAsia="Liberation Mono" w:hAnsi="Liberation Mono"/>
          <w:sz w:val="17"/>
        </w:rPr>
        <w:t>fd[</w:t>
      </w:r>
      <w:proofErr w:type="gramEnd"/>
      <w:r>
        <w:rPr>
          <w:rFonts w:ascii="Liberation Mono" w:eastAsia="Liberation Mono" w:hAnsi="Liberation Mono"/>
          <w:sz w:val="17"/>
        </w:rPr>
        <w:t>2];</w:t>
      </w:r>
    </w:p>
    <w:p w14:paraId="1790C47F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27CEF875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if (pipe(fd) == -1) {</w:t>
      </w:r>
    </w:p>
    <w:p w14:paraId="4A1E5C72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const char error[] = "Pipe error\n";</w:t>
      </w:r>
    </w:p>
    <w:p w14:paraId="09CD673F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write(STDERR_FILENO, error, sizeof(error) - 1);</w:t>
      </w:r>
    </w:p>
    <w:p w14:paraId="27FE8998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return 1;</w:t>
      </w:r>
    </w:p>
    <w:p w14:paraId="6AF15E6A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48BFEC50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0694FD37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pid_t pid = </w:t>
      </w:r>
      <w:proofErr w:type="gramStart"/>
      <w:r>
        <w:rPr>
          <w:rFonts w:ascii="Liberation Mono" w:eastAsia="Liberation Mono" w:hAnsi="Liberation Mono"/>
          <w:sz w:val="17"/>
        </w:rPr>
        <w:t>fork(</w:t>
      </w:r>
      <w:proofErr w:type="gramEnd"/>
      <w:r>
        <w:rPr>
          <w:rFonts w:ascii="Liberation Mono" w:eastAsia="Liberation Mono" w:hAnsi="Liberation Mono"/>
          <w:sz w:val="17"/>
        </w:rPr>
        <w:t>);</w:t>
      </w:r>
    </w:p>
    <w:p w14:paraId="1CC2DA4F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7A3DCC6E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if (pid == -1) {</w:t>
      </w:r>
    </w:p>
    <w:p w14:paraId="2FD89FF5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const char error[] = "Fork error\n";</w:t>
      </w:r>
    </w:p>
    <w:p w14:paraId="247D478F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write(STDERR_FILENO, error, sizeof(error) - 1);</w:t>
      </w:r>
    </w:p>
    <w:p w14:paraId="752EEC59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return 1;</w:t>
      </w:r>
    </w:p>
    <w:p w14:paraId="242E0367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14453DA5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3F5A9166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if (pid == 0) {</w:t>
      </w:r>
    </w:p>
    <w:p w14:paraId="6968EF35" w14:textId="504CD5FB" w:rsidR="003D5435" w:rsidRDefault="003D5435">
      <w:pPr>
        <w:spacing w:after="0" w:line="240" w:lineRule="auto"/>
      </w:pPr>
    </w:p>
    <w:p w14:paraId="79ADC61A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close(</w:t>
      </w:r>
      <w:proofErr w:type="gramStart"/>
      <w:r>
        <w:rPr>
          <w:rFonts w:ascii="Liberation Mono" w:eastAsia="Liberation Mono" w:hAnsi="Liberation Mono"/>
          <w:sz w:val="17"/>
        </w:rPr>
        <w:t>fd[</w:t>
      </w:r>
      <w:proofErr w:type="gramEnd"/>
      <w:r>
        <w:rPr>
          <w:rFonts w:ascii="Liberation Mono" w:eastAsia="Liberation Mono" w:hAnsi="Liberation Mono"/>
          <w:sz w:val="17"/>
        </w:rPr>
        <w:t>0]);</w:t>
      </w:r>
    </w:p>
    <w:p w14:paraId="1A95CB55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290B5E59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dup2(file, STDIN_FILENO);</w:t>
      </w:r>
    </w:p>
    <w:p w14:paraId="342F4756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1DFBCB12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dup2(</w:t>
      </w:r>
      <w:proofErr w:type="gramStart"/>
      <w:r>
        <w:rPr>
          <w:rFonts w:ascii="Liberation Mono" w:eastAsia="Liberation Mono" w:hAnsi="Liberation Mono"/>
          <w:sz w:val="17"/>
        </w:rPr>
        <w:t>fd[</w:t>
      </w:r>
      <w:proofErr w:type="gramEnd"/>
      <w:r>
        <w:rPr>
          <w:rFonts w:ascii="Liberation Mono" w:eastAsia="Liberation Mono" w:hAnsi="Liberation Mono"/>
          <w:sz w:val="17"/>
        </w:rPr>
        <w:t>1], STDOUT_FILENO);</w:t>
      </w:r>
    </w:p>
    <w:p w14:paraId="5FAA424F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21BEC990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close(file);</w:t>
      </w:r>
    </w:p>
    <w:p w14:paraId="2F474C44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close(fd[1]);</w:t>
      </w:r>
    </w:p>
    <w:p w14:paraId="5D4593F5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514A143D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char program[] = "./child";</w:t>
      </w:r>
    </w:p>
    <w:p w14:paraId="21F75A21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char* args[] = {program, nullptr};</w:t>
      </w:r>
    </w:p>
    <w:p w14:paraId="29496208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7F428FAA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execv(program, args);</w:t>
      </w:r>
    </w:p>
    <w:p w14:paraId="378E66E4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505C36E1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const char </w:t>
      </w:r>
      <w:proofErr w:type="gramStart"/>
      <w:r>
        <w:rPr>
          <w:rFonts w:ascii="Liberation Mono" w:eastAsia="Liberation Mono" w:hAnsi="Liberation Mono"/>
          <w:sz w:val="17"/>
        </w:rPr>
        <w:t>error[</w:t>
      </w:r>
      <w:proofErr w:type="gramEnd"/>
      <w:r>
        <w:rPr>
          <w:rFonts w:ascii="Liberation Mono" w:eastAsia="Liberation Mono" w:hAnsi="Liberation Mono"/>
          <w:sz w:val="17"/>
        </w:rPr>
        <w:t>] = "Exec error\n";</w:t>
      </w:r>
    </w:p>
    <w:p w14:paraId="7CB22BFA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lastRenderedPageBreak/>
        <w:t xml:space="preserve">        write(STDERR_FILENO, error, sizeof(error) - 1);</w:t>
      </w:r>
    </w:p>
    <w:p w14:paraId="5A4E18A5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01145154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_exit(1);</w:t>
      </w:r>
    </w:p>
    <w:p w14:paraId="0380BFC3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7D4950D0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359B2279" w14:textId="0BD2A052" w:rsidR="003D5435" w:rsidRDefault="003D5435">
      <w:pPr>
        <w:spacing w:after="0" w:line="240" w:lineRule="auto"/>
      </w:pPr>
    </w:p>
    <w:p w14:paraId="1B864265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close(file);</w:t>
      </w:r>
    </w:p>
    <w:p w14:paraId="08ADD1BF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close(fd[1]);</w:t>
      </w:r>
    </w:p>
    <w:p w14:paraId="0F543095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2BD86D57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char buffer[256];</w:t>
      </w:r>
    </w:p>
    <w:p w14:paraId="28E778B3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int n;</w:t>
      </w:r>
    </w:p>
    <w:p w14:paraId="530E398D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40FA0FB0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while ((n = read(</w:t>
      </w:r>
      <w:proofErr w:type="gramStart"/>
      <w:r>
        <w:rPr>
          <w:rFonts w:ascii="Liberation Mono" w:eastAsia="Liberation Mono" w:hAnsi="Liberation Mono"/>
          <w:sz w:val="17"/>
        </w:rPr>
        <w:t>fd[</w:t>
      </w:r>
      <w:proofErr w:type="gramEnd"/>
      <w:r>
        <w:rPr>
          <w:rFonts w:ascii="Liberation Mono" w:eastAsia="Liberation Mono" w:hAnsi="Liberation Mono"/>
          <w:sz w:val="17"/>
        </w:rPr>
        <w:t>0], buffer, sizeof(buffer))) &gt; 0) {</w:t>
      </w:r>
    </w:p>
    <w:p w14:paraId="5438B551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write(STDOUT_FILENO, buffer, n);</w:t>
      </w:r>
    </w:p>
    <w:p w14:paraId="1E90D139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34B747A8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7644CA99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close(fd[0]);</w:t>
      </w:r>
    </w:p>
    <w:p w14:paraId="481D563A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18610929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</w:t>
      </w:r>
      <w:proofErr w:type="gramStart"/>
      <w:r>
        <w:rPr>
          <w:rFonts w:ascii="Liberation Mono" w:eastAsia="Liberation Mono" w:hAnsi="Liberation Mono"/>
          <w:sz w:val="17"/>
        </w:rPr>
        <w:t>waitpid(</w:t>
      </w:r>
      <w:proofErr w:type="gramEnd"/>
      <w:r>
        <w:rPr>
          <w:rFonts w:ascii="Liberation Mono" w:eastAsia="Liberation Mono" w:hAnsi="Liberation Mono"/>
          <w:sz w:val="17"/>
        </w:rPr>
        <w:t>pid, nullptr, 0);</w:t>
      </w:r>
    </w:p>
    <w:p w14:paraId="5DA92DDA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3E50FABB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return 0;</w:t>
      </w:r>
    </w:p>
    <w:p w14:paraId="43AFBF69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>}</w:t>
      </w:r>
    </w:p>
    <w:p w14:paraId="484EF310" w14:textId="77777777" w:rsidR="003D5435" w:rsidRDefault="00000000">
      <w:r>
        <w:br w:type="page"/>
      </w:r>
    </w:p>
    <w:p w14:paraId="17CF9770" w14:textId="77777777" w:rsidR="003D5435" w:rsidRDefault="00000000">
      <w:pPr>
        <w:keepNext/>
        <w:spacing w:after="120" w:line="240" w:lineRule="auto"/>
      </w:pPr>
      <w:r>
        <w:rPr>
          <w:b/>
        </w:rPr>
        <w:lastRenderedPageBreak/>
        <w:t>child.cpp</w:t>
      </w:r>
    </w:p>
    <w:p w14:paraId="11F16960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>#include &lt;unistd.h&gt;</w:t>
      </w:r>
    </w:p>
    <w:p w14:paraId="75643880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20D88249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>void print_number(long long number) {</w:t>
      </w:r>
    </w:p>
    <w:p w14:paraId="2D0AE0B2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char buffer[20];</w:t>
      </w:r>
    </w:p>
    <w:p w14:paraId="155ACCA8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int size = 0;</w:t>
      </w:r>
    </w:p>
    <w:p w14:paraId="576A0127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18BB10E2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if (number == 0) {</w:t>
      </w:r>
    </w:p>
    <w:p w14:paraId="5B836E2A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write(STDOUT_FILENO, "0\n", 2);</w:t>
      </w:r>
    </w:p>
    <w:p w14:paraId="5C2626B6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return;</w:t>
      </w:r>
    </w:p>
    <w:p w14:paraId="3EA7EBB5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4B0A658E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68E6DA84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if (number &lt; 0) {</w:t>
      </w:r>
    </w:p>
    <w:p w14:paraId="7B59E34D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write(STDOUT_FILENO, "-", 1);</w:t>
      </w:r>
    </w:p>
    <w:p w14:paraId="4271E9A6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number = -number;</w:t>
      </w:r>
    </w:p>
    <w:p w14:paraId="271D55B4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2B6DB069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2A1573B4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while (number &gt; 0) {</w:t>
      </w:r>
    </w:p>
    <w:p w14:paraId="140485C7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buffer[size++] = '0' + number % 10;</w:t>
      </w:r>
    </w:p>
    <w:p w14:paraId="0C8CDE6A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number /= 10;</w:t>
      </w:r>
    </w:p>
    <w:p w14:paraId="133D480D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3101CF66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60EEB82A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for (int i = size - 1; i &gt;= 0; i--) {</w:t>
      </w:r>
    </w:p>
    <w:p w14:paraId="411C1DD7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write(STDOUT_FILENO, &amp;buffer[i], 1);</w:t>
      </w:r>
    </w:p>
    <w:p w14:paraId="6EB1A13C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2F837CB9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62549DB2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write(STDOUT_FILENO, "\n", 1);</w:t>
      </w:r>
    </w:p>
    <w:p w14:paraId="6332A35B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>}</w:t>
      </w:r>
    </w:p>
    <w:p w14:paraId="28B1D744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499C132F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0398D6DB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>int main() {</w:t>
      </w:r>
    </w:p>
    <w:p w14:paraId="19774ECD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char c;</w:t>
      </w:r>
    </w:p>
    <w:p w14:paraId="1116CDA4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32DBC4C7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long long number = 0;</w:t>
      </w:r>
    </w:p>
    <w:p w14:paraId="3418C29C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long long sum = 0;</w:t>
      </w:r>
    </w:p>
    <w:p w14:paraId="34EEBCFB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45D4A8A6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int count = 0;</w:t>
      </w:r>
    </w:p>
    <w:p w14:paraId="0A56BC61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3C858112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bool negative = false;</w:t>
      </w:r>
    </w:p>
    <w:p w14:paraId="68B57357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bool reading_number = false;</w:t>
      </w:r>
    </w:p>
    <w:p w14:paraId="1416CEB6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4A04EA7E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while (read(STDIN_FILENO, &amp;c, 1) &gt; 0) {</w:t>
      </w:r>
    </w:p>
    <w:p w14:paraId="39A4BD77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000541F8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if (c &gt;= '0' &amp;&amp; c &lt;= '9') {</w:t>
      </w:r>
    </w:p>
    <w:p w14:paraId="64C0825C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    number = number * 10 + (c - '0');</w:t>
      </w:r>
    </w:p>
    <w:p w14:paraId="4855F743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    reading_number = true;</w:t>
      </w:r>
    </w:p>
    <w:p w14:paraId="24FBA600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}</w:t>
      </w:r>
    </w:p>
    <w:p w14:paraId="651C0D9D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0043220C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else if (c == '-') {</w:t>
      </w:r>
    </w:p>
    <w:p w14:paraId="2A7DC9F4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    negative = true;</w:t>
      </w:r>
    </w:p>
    <w:p w14:paraId="36B953D5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}</w:t>
      </w:r>
    </w:p>
    <w:p w14:paraId="7ED1F176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572928F6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else if (c == ' ' || c == '\n') {</w:t>
      </w:r>
    </w:p>
    <w:p w14:paraId="61155130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09D886E4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    if (reading_number) {</w:t>
      </w:r>
    </w:p>
    <w:p w14:paraId="52BB943F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0133104E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lastRenderedPageBreak/>
        <w:t xml:space="preserve">                if (negative) {</w:t>
      </w:r>
    </w:p>
    <w:p w14:paraId="1F052487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            number = -number;</w:t>
      </w:r>
    </w:p>
    <w:p w14:paraId="23571E9F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        }</w:t>
      </w:r>
    </w:p>
    <w:p w14:paraId="603E74FE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571B1172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        sum += number;</w:t>
      </w:r>
    </w:p>
    <w:p w14:paraId="44792A7D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        count++;</w:t>
      </w:r>
    </w:p>
    <w:p w14:paraId="775FE2B6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34895023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        number = 0;</w:t>
      </w:r>
    </w:p>
    <w:p w14:paraId="12D41779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        negative = false;</w:t>
      </w:r>
    </w:p>
    <w:p w14:paraId="6D953EBE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        reading_number = false;</w:t>
      </w:r>
    </w:p>
    <w:p w14:paraId="1194EB4C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    }</w:t>
      </w:r>
    </w:p>
    <w:p w14:paraId="19138838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1D5D9C5F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    if (c == '\n' &amp;&amp; count &gt; 0) {</w:t>
      </w:r>
    </w:p>
    <w:p w14:paraId="2B449BB0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        print_number(sum);</w:t>
      </w:r>
    </w:p>
    <w:p w14:paraId="02158B1A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0F8627F6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        sum = 0;</w:t>
      </w:r>
    </w:p>
    <w:p w14:paraId="28B7AEBC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        count = 0;</w:t>
      </w:r>
    </w:p>
    <w:p w14:paraId="29B72CC7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    }</w:t>
      </w:r>
    </w:p>
    <w:p w14:paraId="733D96E5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}</w:t>
      </w:r>
    </w:p>
    <w:p w14:paraId="1CD2CFC5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5E7986B7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773205A0" w14:textId="2A5D171F" w:rsidR="003D5435" w:rsidRDefault="003D5435">
      <w:pPr>
        <w:spacing w:after="0" w:line="240" w:lineRule="auto"/>
      </w:pPr>
    </w:p>
    <w:p w14:paraId="550EC196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if (reading_number) {</w:t>
      </w:r>
    </w:p>
    <w:p w14:paraId="32257813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627C4FE9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if (negative) {</w:t>
      </w:r>
    </w:p>
    <w:p w14:paraId="561283C5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    number = -number;</w:t>
      </w:r>
    </w:p>
    <w:p w14:paraId="1F560C83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}</w:t>
      </w:r>
    </w:p>
    <w:p w14:paraId="432ABF4D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59F9D246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sum += number;</w:t>
      </w:r>
    </w:p>
    <w:p w14:paraId="6004B772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count++;</w:t>
      </w:r>
    </w:p>
    <w:p w14:paraId="2FFE7F76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516C8CAF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</w:t>
      </w:r>
    </w:p>
    <w:p w14:paraId="4E17C041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if (count &gt; 0) {</w:t>
      </w:r>
    </w:p>
    <w:p w14:paraId="00374A32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 xml:space="preserve">        print_number(sum);</w:t>
      </w:r>
    </w:p>
    <w:p w14:paraId="642605B4" w14:textId="77777777" w:rsidR="003D5435" w:rsidRPr="004F3541" w:rsidRDefault="00000000">
      <w:pPr>
        <w:spacing w:after="0" w:line="240" w:lineRule="auto"/>
        <w:rPr>
          <w:lang w:val="ru-RU"/>
        </w:rPr>
      </w:pPr>
      <w:r>
        <w:rPr>
          <w:rFonts w:ascii="Liberation Mono" w:eastAsia="Liberation Mono" w:hAnsi="Liberation Mono"/>
          <w:sz w:val="17"/>
        </w:rPr>
        <w:t xml:space="preserve">    </w:t>
      </w:r>
      <w:r w:rsidRPr="004F3541">
        <w:rPr>
          <w:rFonts w:ascii="Liberation Mono" w:eastAsia="Liberation Mono" w:hAnsi="Liberation Mono"/>
          <w:sz w:val="17"/>
          <w:lang w:val="ru-RU"/>
        </w:rPr>
        <w:t>}</w:t>
      </w:r>
    </w:p>
    <w:p w14:paraId="21B5A44F" w14:textId="77777777" w:rsidR="003D5435" w:rsidRPr="004F3541" w:rsidRDefault="00000000">
      <w:pPr>
        <w:spacing w:after="0" w:line="240" w:lineRule="auto"/>
        <w:rPr>
          <w:lang w:val="ru-RU"/>
        </w:rPr>
      </w:pPr>
      <w:r w:rsidRPr="004F3541">
        <w:rPr>
          <w:rFonts w:ascii="Liberation Mono" w:eastAsia="Liberation Mono" w:hAnsi="Liberation Mono"/>
          <w:sz w:val="17"/>
          <w:lang w:val="ru-RU"/>
        </w:rPr>
        <w:t xml:space="preserve"> </w:t>
      </w:r>
    </w:p>
    <w:p w14:paraId="506D2B5D" w14:textId="77777777" w:rsidR="003D5435" w:rsidRPr="004F3541" w:rsidRDefault="00000000">
      <w:pPr>
        <w:spacing w:after="0" w:line="240" w:lineRule="auto"/>
        <w:rPr>
          <w:lang w:val="ru-RU"/>
        </w:rPr>
      </w:pPr>
      <w:r w:rsidRPr="004F3541">
        <w:rPr>
          <w:rFonts w:ascii="Liberation Mono" w:eastAsia="Liberation Mono" w:hAnsi="Liberation Mono"/>
          <w:sz w:val="17"/>
          <w:lang w:val="ru-RU"/>
        </w:rPr>
        <w:t xml:space="preserve">    </w:t>
      </w:r>
      <w:r>
        <w:rPr>
          <w:rFonts w:ascii="Liberation Mono" w:eastAsia="Liberation Mono" w:hAnsi="Liberation Mono"/>
          <w:sz w:val="17"/>
        </w:rPr>
        <w:t>return</w:t>
      </w:r>
      <w:r w:rsidRPr="004F3541">
        <w:rPr>
          <w:rFonts w:ascii="Liberation Mono" w:eastAsia="Liberation Mono" w:hAnsi="Liberation Mono"/>
          <w:sz w:val="17"/>
          <w:lang w:val="ru-RU"/>
        </w:rPr>
        <w:t xml:space="preserve"> 0;</w:t>
      </w:r>
    </w:p>
    <w:p w14:paraId="07255F43" w14:textId="77777777" w:rsidR="003D5435" w:rsidRPr="004F3541" w:rsidRDefault="00000000">
      <w:pPr>
        <w:spacing w:after="0" w:line="240" w:lineRule="auto"/>
        <w:rPr>
          <w:lang w:val="ru-RU"/>
        </w:rPr>
      </w:pPr>
      <w:r w:rsidRPr="004F3541">
        <w:rPr>
          <w:rFonts w:ascii="Liberation Mono" w:eastAsia="Liberation Mono" w:hAnsi="Liberation Mono"/>
          <w:sz w:val="17"/>
          <w:lang w:val="ru-RU"/>
        </w:rPr>
        <w:t>}</w:t>
      </w:r>
    </w:p>
    <w:p w14:paraId="3FC443F7" w14:textId="77777777" w:rsidR="003D5435" w:rsidRPr="004F3541" w:rsidRDefault="00000000">
      <w:pPr>
        <w:rPr>
          <w:lang w:val="ru-RU"/>
        </w:rPr>
      </w:pPr>
      <w:r w:rsidRPr="004F3541">
        <w:rPr>
          <w:lang w:val="ru-RU"/>
        </w:rPr>
        <w:br w:type="page"/>
      </w:r>
    </w:p>
    <w:p w14:paraId="67701E2A" w14:textId="77777777" w:rsidR="003D5435" w:rsidRPr="004F3541" w:rsidRDefault="00000000" w:rsidP="004F3541">
      <w:pPr>
        <w:keepNext/>
        <w:spacing w:after="120" w:line="240" w:lineRule="auto"/>
        <w:jc w:val="center"/>
        <w:rPr>
          <w:sz w:val="32"/>
          <w:szCs w:val="24"/>
          <w:lang w:val="ru-RU"/>
        </w:rPr>
      </w:pPr>
      <w:r w:rsidRPr="004F3541">
        <w:rPr>
          <w:b/>
          <w:sz w:val="32"/>
          <w:szCs w:val="24"/>
          <w:lang w:val="ru-RU"/>
        </w:rPr>
        <w:lastRenderedPageBreak/>
        <w:t>Протокол работы программы</w:t>
      </w:r>
    </w:p>
    <w:p w14:paraId="53421D61" w14:textId="77777777" w:rsidR="003D5435" w:rsidRPr="004F3541" w:rsidRDefault="00000000">
      <w:pPr>
        <w:spacing w:after="0" w:line="240" w:lineRule="auto"/>
        <w:ind w:firstLine="709"/>
        <w:jc w:val="both"/>
        <w:rPr>
          <w:lang w:val="ru-RU"/>
        </w:rPr>
      </w:pPr>
      <w:r w:rsidRPr="004F3541">
        <w:rPr>
          <w:lang w:val="ru-RU"/>
        </w:rPr>
        <w:t>Сборка выполняется командами:</w:t>
      </w:r>
    </w:p>
    <w:p w14:paraId="2A6DF033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>g++ -std=</w:t>
      </w:r>
      <w:proofErr w:type="spellStart"/>
      <w:r>
        <w:rPr>
          <w:rFonts w:ascii="Liberation Mono" w:eastAsia="Liberation Mono" w:hAnsi="Liberation Mono"/>
          <w:sz w:val="17"/>
        </w:rPr>
        <w:t>c++</w:t>
      </w:r>
      <w:proofErr w:type="spellEnd"/>
      <w:r>
        <w:rPr>
          <w:rFonts w:ascii="Liberation Mono" w:eastAsia="Liberation Mono" w:hAnsi="Liberation Mono"/>
          <w:sz w:val="17"/>
        </w:rPr>
        <w:t>17 -Wall -</w:t>
      </w:r>
      <w:proofErr w:type="spellStart"/>
      <w:r>
        <w:rPr>
          <w:rFonts w:ascii="Liberation Mono" w:eastAsia="Liberation Mono" w:hAnsi="Liberation Mono"/>
          <w:sz w:val="17"/>
        </w:rPr>
        <w:t>Wextra</w:t>
      </w:r>
      <w:proofErr w:type="spellEnd"/>
      <w:r>
        <w:rPr>
          <w:rFonts w:ascii="Liberation Mono" w:eastAsia="Liberation Mono" w:hAnsi="Liberation Mono"/>
          <w:sz w:val="17"/>
        </w:rPr>
        <w:t xml:space="preserve"> -</w:t>
      </w:r>
      <w:proofErr w:type="spellStart"/>
      <w:r>
        <w:rPr>
          <w:rFonts w:ascii="Liberation Mono" w:eastAsia="Liberation Mono" w:hAnsi="Liberation Mono"/>
          <w:sz w:val="17"/>
        </w:rPr>
        <w:t>Wpedantic</w:t>
      </w:r>
      <w:proofErr w:type="spellEnd"/>
      <w:r>
        <w:rPr>
          <w:rFonts w:ascii="Liberation Mono" w:eastAsia="Liberation Mono" w:hAnsi="Liberation Mono"/>
          <w:sz w:val="17"/>
        </w:rPr>
        <w:t xml:space="preserve"> parent.cpp -o parent</w:t>
      </w:r>
    </w:p>
    <w:p w14:paraId="56A4A5D3" w14:textId="77777777" w:rsidR="003D5435" w:rsidRDefault="00000000">
      <w:pPr>
        <w:spacing w:after="0" w:line="240" w:lineRule="auto"/>
      </w:pPr>
      <w:r>
        <w:rPr>
          <w:rFonts w:ascii="Liberation Mono" w:eastAsia="Liberation Mono" w:hAnsi="Liberation Mono"/>
          <w:sz w:val="17"/>
        </w:rPr>
        <w:t>g++ -std=c++17 -Wall -Wextra -Wpedantic child.cpp -o child</w:t>
      </w:r>
    </w:p>
    <w:p w14:paraId="057A6C91" w14:textId="77777777" w:rsidR="003D5435" w:rsidRPr="000303FA" w:rsidRDefault="00000000">
      <w:pPr>
        <w:spacing w:after="0" w:line="240" w:lineRule="auto"/>
        <w:ind w:firstLine="709"/>
        <w:jc w:val="both"/>
      </w:pPr>
      <w:r w:rsidRPr="004F3541">
        <w:rPr>
          <w:lang w:val="ru-RU"/>
        </w:rPr>
        <w:t>Запуск</w:t>
      </w:r>
      <w:r w:rsidRPr="000303FA">
        <w:t>:</w:t>
      </w:r>
    </w:p>
    <w:p w14:paraId="44A3B325" w14:textId="77777777" w:rsidR="003D5435" w:rsidRPr="000303FA" w:rsidRDefault="00000000">
      <w:pPr>
        <w:spacing w:after="0" w:line="240" w:lineRule="auto"/>
        <w:rPr>
          <w:rFonts w:cs="Times New Roman"/>
          <w:sz w:val="24"/>
          <w:szCs w:val="24"/>
        </w:rPr>
      </w:pPr>
      <w:proofErr w:type="gramStart"/>
      <w:r w:rsidRPr="000303FA">
        <w:rPr>
          <w:rFonts w:eastAsia="Liberation Mono" w:cs="Times New Roman"/>
          <w:sz w:val="24"/>
          <w:szCs w:val="24"/>
        </w:rPr>
        <w:t>./</w:t>
      </w:r>
      <w:proofErr w:type="gramEnd"/>
      <w:r w:rsidRPr="004F3541">
        <w:rPr>
          <w:rFonts w:eastAsia="Liberation Mono" w:cs="Times New Roman"/>
          <w:sz w:val="24"/>
          <w:szCs w:val="24"/>
        </w:rPr>
        <w:t>parent</w:t>
      </w:r>
      <w:r w:rsidRPr="000303FA">
        <w:rPr>
          <w:rFonts w:eastAsia="Liberation Mono" w:cs="Times New Roman"/>
          <w:sz w:val="24"/>
          <w:szCs w:val="24"/>
        </w:rPr>
        <w:t xml:space="preserve"> </w:t>
      </w:r>
      <w:r w:rsidRPr="004F3541">
        <w:rPr>
          <w:rFonts w:eastAsia="Liberation Mono" w:cs="Times New Roman"/>
          <w:sz w:val="24"/>
          <w:szCs w:val="24"/>
        </w:rPr>
        <w:t>input</w:t>
      </w:r>
      <w:r w:rsidRPr="000303FA">
        <w:rPr>
          <w:rFonts w:eastAsia="Liberation Mono" w:cs="Times New Roman"/>
          <w:sz w:val="24"/>
          <w:szCs w:val="24"/>
        </w:rPr>
        <w:t>.</w:t>
      </w:r>
      <w:r w:rsidRPr="004F3541">
        <w:rPr>
          <w:rFonts w:eastAsia="Liberation Mono" w:cs="Times New Roman"/>
          <w:sz w:val="24"/>
          <w:szCs w:val="24"/>
        </w:rPr>
        <w:t>txt</w:t>
      </w:r>
    </w:p>
    <w:p w14:paraId="2E4CFE4E" w14:textId="24E014C1" w:rsidR="004F3541" w:rsidRPr="004F3541" w:rsidRDefault="004F3541">
      <w:p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</w:t>
      </w:r>
      <w:r w:rsidRPr="004F3541">
        <w:rPr>
          <w:rFonts w:cs="Times New Roman"/>
          <w:sz w:val="24"/>
          <w:szCs w:val="24"/>
        </w:rPr>
        <w:t>nput.txt</w:t>
      </w:r>
    </w:p>
    <w:p w14:paraId="760E935F" w14:textId="3DA2EC38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4F3541">
        <w:rPr>
          <w:rFonts w:eastAsia="Liberation Mono" w:cs="Times New Roman"/>
          <w:sz w:val="24"/>
          <w:szCs w:val="24"/>
          <w:lang w:val="ru-RU"/>
        </w:rPr>
        <w:t>0</w:t>
      </w:r>
    </w:p>
    <w:p w14:paraId="28389EB2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4F3541">
        <w:rPr>
          <w:rFonts w:eastAsia="Liberation Mono" w:cs="Times New Roman"/>
          <w:sz w:val="24"/>
          <w:szCs w:val="24"/>
          <w:lang w:val="ru-RU"/>
        </w:rPr>
        <w:t>1 2 3</w:t>
      </w:r>
    </w:p>
    <w:p w14:paraId="1F2CDDD2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4F3541">
        <w:rPr>
          <w:rFonts w:eastAsia="Liberation Mono" w:cs="Times New Roman"/>
          <w:sz w:val="24"/>
          <w:szCs w:val="24"/>
          <w:lang w:val="ru-RU"/>
        </w:rPr>
        <w:t>10 -5 7 8</w:t>
      </w:r>
    </w:p>
    <w:p w14:paraId="17467BE3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4F3541">
        <w:rPr>
          <w:rFonts w:eastAsia="Liberation Mono" w:cs="Times New Roman"/>
          <w:sz w:val="24"/>
          <w:szCs w:val="24"/>
          <w:lang w:val="ru-RU"/>
        </w:rPr>
        <w:t>100</w:t>
      </w:r>
    </w:p>
    <w:p w14:paraId="060B6898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4F3541">
        <w:rPr>
          <w:rFonts w:eastAsia="Liberation Mono" w:cs="Times New Roman"/>
          <w:sz w:val="24"/>
          <w:szCs w:val="24"/>
          <w:lang w:val="ru-RU"/>
        </w:rPr>
        <w:t>-1 -2 -3 -4</w:t>
      </w:r>
    </w:p>
    <w:p w14:paraId="7EB83A60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4F3541">
        <w:rPr>
          <w:rFonts w:eastAsia="Liberation Mono" w:cs="Times New Roman"/>
          <w:sz w:val="24"/>
          <w:szCs w:val="24"/>
          <w:lang w:val="ru-RU"/>
        </w:rPr>
        <w:t>5 -5</w:t>
      </w:r>
    </w:p>
    <w:p w14:paraId="7CA466B0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4F3541">
        <w:rPr>
          <w:rFonts w:eastAsia="Liberation Mono" w:cs="Times New Roman"/>
          <w:sz w:val="24"/>
          <w:szCs w:val="24"/>
          <w:lang w:val="ru-RU"/>
        </w:rPr>
        <w:t>2147483647 2147483647 1</w:t>
      </w:r>
    </w:p>
    <w:p w14:paraId="4A2B6EC3" w14:textId="66D822DD" w:rsidR="004F3541" w:rsidRPr="004F3541" w:rsidRDefault="004F3541">
      <w:pPr>
        <w:spacing w:after="0" w:line="240" w:lineRule="auto"/>
        <w:rPr>
          <w:rFonts w:cs="Times New Roman"/>
          <w:sz w:val="24"/>
          <w:szCs w:val="24"/>
        </w:rPr>
      </w:pPr>
      <w:r w:rsidRPr="004F3541">
        <w:rPr>
          <w:rFonts w:cs="Times New Roman"/>
          <w:sz w:val="24"/>
          <w:szCs w:val="24"/>
        </w:rPr>
        <w:t>Stdout</w:t>
      </w:r>
    </w:p>
    <w:p w14:paraId="2683B284" w14:textId="5AC4C7A2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4F3541">
        <w:rPr>
          <w:rFonts w:eastAsia="Liberation Mono" w:cs="Times New Roman"/>
          <w:sz w:val="24"/>
          <w:szCs w:val="24"/>
          <w:lang w:val="ru-RU"/>
        </w:rPr>
        <w:t>0</w:t>
      </w:r>
    </w:p>
    <w:p w14:paraId="256447D3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4F3541">
        <w:rPr>
          <w:rFonts w:eastAsia="Liberation Mono" w:cs="Times New Roman"/>
          <w:sz w:val="24"/>
          <w:szCs w:val="24"/>
          <w:lang w:val="ru-RU"/>
        </w:rPr>
        <w:t>6</w:t>
      </w:r>
    </w:p>
    <w:p w14:paraId="13242346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4F3541">
        <w:rPr>
          <w:rFonts w:eastAsia="Liberation Mono" w:cs="Times New Roman"/>
          <w:sz w:val="24"/>
          <w:szCs w:val="24"/>
          <w:lang w:val="ru-RU"/>
        </w:rPr>
        <w:t>20</w:t>
      </w:r>
    </w:p>
    <w:p w14:paraId="6C6A020E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4F3541">
        <w:rPr>
          <w:rFonts w:eastAsia="Liberation Mono" w:cs="Times New Roman"/>
          <w:sz w:val="24"/>
          <w:szCs w:val="24"/>
          <w:lang w:val="ru-RU"/>
        </w:rPr>
        <w:t>100</w:t>
      </w:r>
    </w:p>
    <w:p w14:paraId="39DDB3D2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4F3541">
        <w:rPr>
          <w:rFonts w:eastAsia="Liberation Mono" w:cs="Times New Roman"/>
          <w:sz w:val="24"/>
          <w:szCs w:val="24"/>
          <w:lang w:val="ru-RU"/>
        </w:rPr>
        <w:t>-10</w:t>
      </w:r>
    </w:p>
    <w:p w14:paraId="094845F3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4F3541">
        <w:rPr>
          <w:rFonts w:eastAsia="Liberation Mono" w:cs="Times New Roman"/>
          <w:sz w:val="24"/>
          <w:szCs w:val="24"/>
          <w:lang w:val="ru-RU"/>
        </w:rPr>
        <w:t>0</w:t>
      </w:r>
    </w:p>
    <w:p w14:paraId="34B039C5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4F3541">
        <w:rPr>
          <w:rFonts w:eastAsia="Liberation Mono" w:cs="Times New Roman"/>
          <w:sz w:val="24"/>
          <w:szCs w:val="24"/>
          <w:lang w:val="ru-RU"/>
        </w:rPr>
        <w:t>4294967295</w:t>
      </w:r>
    </w:p>
    <w:p w14:paraId="252B5D5B" w14:textId="77777777" w:rsidR="004F3541" w:rsidRDefault="004F3541" w:rsidP="004F354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bCs/>
          <w:sz w:val="32"/>
          <w:szCs w:val="32"/>
        </w:rPr>
      </w:pPr>
      <w:proofErr w:type="spellStart"/>
      <w:r>
        <w:rPr>
          <w:rFonts w:cs="Times New Roman"/>
          <w:b/>
          <w:bCs/>
          <w:sz w:val="32"/>
          <w:szCs w:val="32"/>
        </w:rPr>
        <w:t>Вывод</w:t>
      </w:r>
      <w:proofErr w:type="spellEnd"/>
    </w:p>
    <w:p w14:paraId="25F5CC82" w14:textId="77777777" w:rsidR="003D5435" w:rsidRPr="004F3541" w:rsidRDefault="00000000">
      <w:pPr>
        <w:spacing w:after="0" w:line="240" w:lineRule="auto"/>
        <w:ind w:firstLine="709"/>
        <w:jc w:val="both"/>
        <w:rPr>
          <w:lang w:val="ru-RU"/>
        </w:rPr>
      </w:pPr>
      <w:r w:rsidRPr="004F3541">
        <w:rPr>
          <w:lang w:val="ru-RU"/>
        </w:rPr>
        <w:t xml:space="preserve">В ходе лабораторной работы была реализована передача данных между родительским и дочерним процессами с помощью неименованного канала </w:t>
      </w:r>
      <w:r>
        <w:t>pipe</w:t>
      </w:r>
      <w:r w:rsidRPr="004F3541">
        <w:rPr>
          <w:lang w:val="ru-RU"/>
        </w:rPr>
        <w:t xml:space="preserve">. Были изучены </w:t>
      </w:r>
      <w:proofErr w:type="gramStart"/>
      <w:r>
        <w:t>fork</w:t>
      </w:r>
      <w:r w:rsidRPr="004F3541">
        <w:rPr>
          <w:lang w:val="ru-RU"/>
        </w:rPr>
        <w:t>(</w:t>
      </w:r>
      <w:proofErr w:type="gramEnd"/>
      <w:r w:rsidRPr="004F3541">
        <w:rPr>
          <w:lang w:val="ru-RU"/>
        </w:rPr>
        <w:t xml:space="preserve">), наследование файловых дескрипторов, перенаправление стандартных потоков через </w:t>
      </w:r>
      <w:r>
        <w:t>dup</w:t>
      </w:r>
      <w:r w:rsidRPr="004F3541">
        <w:rPr>
          <w:lang w:val="ru-RU"/>
        </w:rPr>
        <w:t xml:space="preserve">2() и запуск отдельной программы через </w:t>
      </w:r>
      <w:proofErr w:type="spellStart"/>
      <w:proofErr w:type="gramStart"/>
      <w:r>
        <w:t>execv</w:t>
      </w:r>
      <w:proofErr w:type="spellEnd"/>
      <w:r w:rsidRPr="004F3541">
        <w:rPr>
          <w:lang w:val="ru-RU"/>
        </w:rPr>
        <w:t>(</w:t>
      </w:r>
      <w:proofErr w:type="gramEnd"/>
      <w:r w:rsidRPr="004F3541">
        <w:rPr>
          <w:lang w:val="ru-RU"/>
        </w:rPr>
        <w:t xml:space="preserve">). Дочерняя программа вычисляет сумму произвольного количества целых чисел в каждой непустой строке. Для накопления суммы используется </w:t>
      </w:r>
      <w:r>
        <w:t>long</w:t>
      </w:r>
      <w:r w:rsidRPr="004F3541">
        <w:rPr>
          <w:lang w:val="ru-RU"/>
        </w:rPr>
        <w:t xml:space="preserve"> </w:t>
      </w:r>
      <w:proofErr w:type="spellStart"/>
      <w:r>
        <w:t>long</w:t>
      </w:r>
      <w:proofErr w:type="spellEnd"/>
      <w:r w:rsidRPr="004F3541">
        <w:rPr>
          <w:lang w:val="ru-RU"/>
        </w:rPr>
        <w:t xml:space="preserve">, чтобы избежать переполнения </w:t>
      </w:r>
      <w:r>
        <w:t>int</w:t>
      </w:r>
      <w:r w:rsidRPr="004F3541">
        <w:rPr>
          <w:lang w:val="ru-RU"/>
        </w:rPr>
        <w:t xml:space="preserve"> при сложении нескольких допустимых входных значений. Также обработан конец файла без завершающего перевода строки, поэтому последняя сумма выводится корректно даже при непосредственном завершении файла после последнего числа.</w:t>
      </w:r>
    </w:p>
    <w:sectPr w:rsidR="003D5435" w:rsidRPr="004F3541" w:rsidSect="00034616">
      <w:footerReference w:type="default" r:id="rId8"/>
      <w:pgSz w:w="12240" w:h="15840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D5487D" w14:textId="77777777" w:rsidR="000E0202" w:rsidRDefault="000E0202">
      <w:pPr>
        <w:spacing w:after="0" w:line="240" w:lineRule="auto"/>
      </w:pPr>
      <w:r>
        <w:separator/>
      </w:r>
    </w:p>
  </w:endnote>
  <w:endnote w:type="continuationSeparator" w:id="0">
    <w:p w14:paraId="4D35EDC4" w14:textId="77777777" w:rsidR="000E0202" w:rsidRDefault="000E0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iberation Mono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88A6DA" w14:textId="2AAFDD52" w:rsidR="003D5435" w:rsidRDefault="00000000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4F3541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3367FC" w14:textId="77777777" w:rsidR="000E0202" w:rsidRDefault="000E0202">
      <w:pPr>
        <w:spacing w:after="0" w:line="240" w:lineRule="auto"/>
      </w:pPr>
      <w:r>
        <w:separator/>
      </w:r>
    </w:p>
  </w:footnote>
  <w:footnote w:type="continuationSeparator" w:id="0">
    <w:p w14:paraId="1E764633" w14:textId="77777777" w:rsidR="000E0202" w:rsidRDefault="000E02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426903">
    <w:abstractNumId w:val="8"/>
  </w:num>
  <w:num w:numId="2" w16cid:durableId="1345396657">
    <w:abstractNumId w:val="6"/>
  </w:num>
  <w:num w:numId="3" w16cid:durableId="1195657481">
    <w:abstractNumId w:val="5"/>
  </w:num>
  <w:num w:numId="4" w16cid:durableId="1118572330">
    <w:abstractNumId w:val="4"/>
  </w:num>
  <w:num w:numId="5" w16cid:durableId="1953055442">
    <w:abstractNumId w:val="7"/>
  </w:num>
  <w:num w:numId="6" w16cid:durableId="422532469">
    <w:abstractNumId w:val="3"/>
  </w:num>
  <w:num w:numId="7" w16cid:durableId="2093312735">
    <w:abstractNumId w:val="2"/>
  </w:num>
  <w:num w:numId="8" w16cid:durableId="840509784">
    <w:abstractNumId w:val="1"/>
  </w:num>
  <w:num w:numId="9" w16cid:durableId="17736968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3FA"/>
    <w:rsid w:val="00034616"/>
    <w:rsid w:val="0006063C"/>
    <w:rsid w:val="000E0202"/>
    <w:rsid w:val="0015074B"/>
    <w:rsid w:val="0029639D"/>
    <w:rsid w:val="00326F90"/>
    <w:rsid w:val="00334586"/>
    <w:rsid w:val="003D5435"/>
    <w:rsid w:val="004F3541"/>
    <w:rsid w:val="005F32F3"/>
    <w:rsid w:val="00A723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CAF958"/>
  <w14:defaultImageDpi w14:val="300"/>
  <w15:docId w15:val="{493AAEB6-B0FE-6943-B239-A69603958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4F3541"/>
    <w:pPr>
      <w:spacing w:after="0" w:line="240" w:lineRule="auto"/>
    </w:pPr>
    <w:rPr>
      <w:rFonts w:ascii="Helvetica" w:hAnsi="Helvetica" w:cs="Times New Roman"/>
      <w:color w:val="000000"/>
      <w:sz w:val="17"/>
      <w:szCs w:val="17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 по операционным системам, вариант 6</dc:title>
  <dc:subject>Межпроцессное взаимодействие</dc:subject>
  <dc:creator>Крюков А.Е.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2026-10-01T10:07:00Z</dcterms:modified>
  <cp:category/>
</cp:coreProperties>
</file>