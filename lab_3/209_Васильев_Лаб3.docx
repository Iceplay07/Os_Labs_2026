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F7D5BA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jc w:val="center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>Московский Авиационный Институт</w:t>
      </w:r>
    </w:p>
    <w:p w14:paraId="3ACF1970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>(Национальный Исследовательский Университет)</w:t>
      </w:r>
    </w:p>
    <w:p w14:paraId="360FA180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  <w:lang w:val="ru-RU"/>
        </w:rPr>
      </w:pPr>
      <w:r w:rsidRPr="004F3541">
        <w:rPr>
          <w:lang w:val="ru-RU"/>
        </w:rPr>
        <w:t>Институт №8</w:t>
      </w:r>
      <w:r w:rsidRPr="004F3541">
        <w:rPr>
          <w:rFonts w:cs="Times New Roman"/>
          <w:szCs w:val="28"/>
          <w:lang w:val="ru-RU"/>
        </w:rPr>
        <w:t xml:space="preserve"> </w:t>
      </w:r>
      <w:r w:rsidRPr="004F3541">
        <w:rPr>
          <w:lang w:val="ru-RU"/>
        </w:rPr>
        <w:t xml:space="preserve">“Компьютерные науки </w:t>
      </w:r>
      <w:r w:rsidRPr="004F3541">
        <w:rPr>
          <w:rFonts w:cs="Times New Roman"/>
          <w:szCs w:val="28"/>
          <w:lang w:val="ru-RU"/>
        </w:rPr>
        <w:t>и прикладн</w:t>
      </w:r>
      <w:r w:rsidRPr="004F3541">
        <w:rPr>
          <w:lang w:val="ru-RU"/>
        </w:rPr>
        <w:t>ая</w:t>
      </w:r>
      <w:r w:rsidRPr="004F3541">
        <w:rPr>
          <w:rFonts w:cs="Times New Roman"/>
          <w:szCs w:val="28"/>
          <w:lang w:val="ru-RU"/>
        </w:rPr>
        <w:t xml:space="preserve"> математик</w:t>
      </w:r>
      <w:r w:rsidRPr="004F3541">
        <w:rPr>
          <w:lang w:val="ru-RU"/>
        </w:rPr>
        <w:t>а”</w:t>
      </w:r>
    </w:p>
    <w:p w14:paraId="10B36DBD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 xml:space="preserve">Кафедра №806 </w:t>
      </w:r>
      <w:r w:rsidRPr="004F3541">
        <w:rPr>
          <w:lang w:val="ru-RU"/>
        </w:rPr>
        <w:t>“В</w:t>
      </w:r>
      <w:r w:rsidRPr="004F3541">
        <w:rPr>
          <w:rFonts w:cs="Times New Roman"/>
          <w:szCs w:val="28"/>
          <w:lang w:val="ru-RU"/>
        </w:rPr>
        <w:t>ычислительн</w:t>
      </w:r>
      <w:r w:rsidRPr="004F3541">
        <w:rPr>
          <w:lang w:val="ru-RU"/>
        </w:rPr>
        <w:t>ая</w:t>
      </w:r>
      <w:r w:rsidRPr="004F3541">
        <w:rPr>
          <w:rFonts w:cs="Times New Roman"/>
          <w:szCs w:val="28"/>
          <w:lang w:val="ru-RU"/>
        </w:rPr>
        <w:t xml:space="preserve"> математик</w:t>
      </w:r>
      <w:r w:rsidRPr="004F3541">
        <w:rPr>
          <w:lang w:val="ru-RU"/>
        </w:rPr>
        <w:t>а</w:t>
      </w:r>
      <w:r w:rsidRPr="004F3541">
        <w:rPr>
          <w:rFonts w:cs="Times New Roman"/>
          <w:szCs w:val="28"/>
          <w:lang w:val="ru-RU"/>
        </w:rPr>
        <w:t xml:space="preserve"> и программировани</w:t>
      </w:r>
      <w:r w:rsidRPr="004F3541">
        <w:rPr>
          <w:lang w:val="ru-RU"/>
        </w:rPr>
        <w:t>е”</w:t>
      </w:r>
    </w:p>
    <w:p w14:paraId="4E85B504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sz w:val="22"/>
          <w:lang w:val="ru-RU"/>
        </w:rPr>
      </w:pPr>
    </w:p>
    <w:p w14:paraId="7A7E2D9F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rPr>
          <w:sz w:val="22"/>
          <w:lang w:val="ru-RU"/>
        </w:rPr>
      </w:pPr>
    </w:p>
    <w:p w14:paraId="55A91E6D" w14:textId="0C38F104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4F3541">
        <w:rPr>
          <w:rFonts w:cs="Times New Roman"/>
          <w:b/>
          <w:bCs/>
          <w:sz w:val="32"/>
          <w:szCs w:val="32"/>
          <w:lang w:val="ru-RU"/>
        </w:rPr>
        <w:t>Лабораторная работа №3 по курсу</w:t>
      </w:r>
    </w:p>
    <w:p w14:paraId="54012A91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 w:val="32"/>
          <w:szCs w:val="32"/>
          <w:lang w:val="ru-RU"/>
        </w:rPr>
      </w:pPr>
      <w:r w:rsidRPr="004F3541">
        <w:rPr>
          <w:rFonts w:cs="Times New Roman"/>
          <w:b/>
          <w:bCs/>
          <w:sz w:val="32"/>
          <w:szCs w:val="32"/>
          <w:lang w:val="ru-RU"/>
        </w:rPr>
        <w:t>«Операционные системы»</w:t>
      </w:r>
    </w:p>
    <w:p w14:paraId="3EE10E04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jc w:val="center"/>
        <w:rPr>
          <w:szCs w:val="32"/>
          <w:lang w:val="ru-RU"/>
        </w:rPr>
      </w:pPr>
      <w:r>
        <w:rPr>
          <w:rFonts w:cs="Times New Roman"/>
          <w:szCs w:val="32"/>
          <w:lang w:val="ru-RU"/>
        </w:rPr>
        <w:t>Вариант 6</w:t>
      </w:r>
    </w:p>
    <w:p w14:paraId="3FA2B6FB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sz w:val="22"/>
          <w:lang w:val="ru-RU"/>
        </w:rPr>
      </w:pPr>
    </w:p>
    <w:p w14:paraId="60527FF7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58041D31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30E0C14F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3964CBBE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6AE8FBE8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0714E2DA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firstLine="708"/>
        <w:rPr>
          <w:sz w:val="22"/>
          <w:lang w:val="ru-RU"/>
        </w:rPr>
      </w:pPr>
    </w:p>
    <w:p w14:paraId="474F8A81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sz w:val="22"/>
          <w:lang w:val="ru-RU"/>
        </w:rPr>
      </w:pPr>
    </w:p>
    <w:p w14:paraId="51815160" w14:textId="21F0BAFD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rFonts w:cs="Times New Roman"/>
          <w:szCs w:val="28"/>
          <w:lang w:val="ru-RU"/>
        </w:rPr>
      </w:pPr>
      <w:r w:rsidRPr="004F3541">
        <w:rPr>
          <w:rFonts w:cs="Times New Roman"/>
          <w:szCs w:val="28"/>
          <w:lang w:val="ru-RU"/>
        </w:rPr>
        <w:t>Группа: М8О-209БВ-25</w:t>
      </w:r>
    </w:p>
    <w:p w14:paraId="691BB9E5" w14:textId="39D27062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color w:val="FF00FF"/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>Студент: Васильев М.В.</w:t>
      </w:r>
    </w:p>
    <w:p w14:paraId="67B78737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 xml:space="preserve">Преподаватель: </w:t>
      </w:r>
      <w:r w:rsidRPr="004F3541">
        <w:rPr>
          <w:lang w:val="ru-RU"/>
        </w:rPr>
        <w:t>Бахарев В.Д.</w:t>
      </w:r>
    </w:p>
    <w:p w14:paraId="06CB40F2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sz w:val="22"/>
          <w:lang w:val="ru-RU"/>
        </w:rPr>
      </w:pPr>
      <w:r w:rsidRPr="004F3541">
        <w:rPr>
          <w:rFonts w:cs="Times New Roman"/>
          <w:szCs w:val="28"/>
          <w:lang w:val="ru-RU"/>
        </w:rPr>
        <w:t xml:space="preserve">Оценка: ____________________ </w:t>
      </w:r>
    </w:p>
    <w:p w14:paraId="43006C7B" w14:textId="68C916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right"/>
        <w:rPr>
          <w:sz w:val="22"/>
          <w:lang w:val="ru-RU"/>
        </w:rPr>
      </w:pPr>
      <w:r>
        <w:rPr>
          <w:rFonts w:cs="Times New Roman"/>
          <w:szCs w:val="28"/>
          <w:lang w:val="ru-RU"/>
        </w:rPr>
        <w:t>Дата: 28.10.26</w:t>
      </w:r>
    </w:p>
    <w:p w14:paraId="024E79D0" w14:textId="77777777" w:rsidR="004F3541" w:rsidRPr="004F3541" w:rsidRDefault="004F3541" w:rsidP="004F3541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center"/>
        <w:rPr>
          <w:lang w:val="ru-RU"/>
        </w:rPr>
      </w:pPr>
      <w:r w:rsidRPr="004F3541">
        <w:rPr>
          <w:rFonts w:cs="Times New Roman"/>
          <w:szCs w:val="28"/>
          <w:lang w:val="ru-RU"/>
        </w:rPr>
        <w:t>Москва, 202</w:t>
      </w:r>
      <w:r w:rsidRPr="004F3541">
        <w:rPr>
          <w:lang w:val="ru-RU"/>
        </w:rPr>
        <w:t>6</w:t>
      </w:r>
    </w:p>
    <w:p w14:paraId="7D788CFF" w14:textId="77777777" w:rsidR="003D5435" w:rsidRPr="004F3541" w:rsidRDefault="00000000" w:rsidP="004F3541">
      <w:pPr>
        <w:keepNext/>
        <w:pageBreakBefore/>
        <w:spacing w:after="120" w:line="240" w:lineRule="auto"/>
        <w:jc w:val="center"/>
        <w:rPr>
          <w:sz w:val="32"/>
          <w:szCs w:val="24"/>
          <w:lang w:val="ru-RU"/>
        </w:rPr>
      </w:pPr>
      <w:r>
        <w:rPr>
          <w:b/>
          <w:sz w:val="32"/>
          <w:szCs w:val="24"/>
          <w:lang w:val="ru-RU"/>
        </w:rPr>
        <w:lastRenderedPageBreak/>
        <w:t>Постановка задачи</w:t>
      </w:r>
    </w:p>
    <w:p w14:paraId="25F5CC82" w14:textId="77777777" w:rsidR="003D5435" w:rsidRPr="004F3541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Вариант 6. В каждой строке входного файла записаны целые числа типа int, разделённые пробелами. Дочерний процесс вычисляет сумму чисел строки, родительский получает результат и выводит его в стандартный поток вывода. Количество чисел в строке может быть произвольным; для накопления суммы используется long long.</w:t>
      </w:r>
    </w:p>
    <w:p w14:paraId="5AE3804D" w14:textId="77777777" w:rsidR="003D5435" w:rsidRPr="004F3541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Необходимо переделать первую лабораторную работу: заменить канал именованной общей памятью, отобразить её через mmap и синхронизировать чтение и запись семафорами. В mmap передаётся дескриптор от shm_open. Имена памяти и семафоров должны различаться для одновременно работающих пар процессов.</w:t>
      </w:r>
    </w:p>
    <w:p w14:paraId="64BDE36F" w14:textId="77777777" w:rsidR="003D5435" w:rsidRPr="004F3541" w:rsidRDefault="00000000" w:rsidP="004F3541">
      <w:pPr>
        <w:keepNext/>
        <w:spacing w:after="120" w:line="240" w:lineRule="auto"/>
        <w:jc w:val="center"/>
        <w:rPr>
          <w:sz w:val="32"/>
          <w:szCs w:val="24"/>
          <w:lang w:val="ru-RU"/>
        </w:rPr>
      </w:pPr>
      <w:r>
        <w:rPr>
          <w:b/>
          <w:sz w:val="32"/>
          <w:szCs w:val="24"/>
          <w:lang w:val="ru-RU"/>
        </w:rPr>
        <w:t>Использованные системные вызовы</w:t>
      </w:r>
    </w:p>
    <w:p w14:paraId="10255168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open(path, O_RDONLY) — открывает входной файл для чтения.</w:t>
      </w:r>
    </w:p>
    <w:p w14:paraId="63CB14E1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shm_open(name, flags, mode) — создаёт или открывает именованный объект общей памяти.</w:t>
      </w:r>
    </w:p>
    <w:p w14:paraId="00ECE9BD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ftruncate(fd, size) — задаёт размер объекта общей памяти.</w:t>
      </w:r>
    </w:p>
    <w:p w14:paraId="1BCF9DA7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mmap(..., MAP_SHARED, fd, 0) — отображает объект в адресное пространство процесса для общего доступа.</w:t>
      </w:r>
    </w:p>
    <w:p w14:paraId="06DFC6AC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sem_open(name, ...) — создаёт или открывает именованный семафор.</w:t>
      </w:r>
    </w:p>
    <w:p w14:paraId="51D55989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sem_wait(sem) — ожидает разрешения и уменьшает счётчик семафора.</w:t>
      </w:r>
    </w:p>
    <w:p w14:paraId="00D8C2F0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sem_post(sem) — увеличивает счётчик и разрешает ожидающему процессу продолжить работу.</w:t>
      </w:r>
    </w:p>
    <w:p w14:paraId="16BB2B1C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fork() — создаёт дочерний процесс.</w:t>
      </w:r>
    </w:p>
    <w:p w14:paraId="25719450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dup2(file, STDIN_FILENO) — перенаправляет входной файл в стандартный ввод ребёнка.</w:t>
      </w:r>
    </w:p>
    <w:p w14:paraId="11537674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execv(path, argv) — запускает ./child с именами объектов в аргументах.</w:t>
      </w:r>
    </w:p>
    <w:p w14:paraId="49F3F082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read(...) и write(...) — читают символы файла и выводят суммы или сообщения об ошибках.</w:t>
      </w:r>
    </w:p>
    <w:p w14:paraId="2E5E7B70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getpid() — возвращает PID для формирования имён объектов.</w:t>
      </w:r>
    </w:p>
    <w:p w14:paraId="79B24F80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waitpid(pid, nullptr, 0) — ожидает завершения ребёнка.</w:t>
      </w:r>
    </w:p>
    <w:p w14:paraId="48A0DD35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munmap(address, size) — убирает отображение памяти из процесса.</w:t>
      </w:r>
    </w:p>
    <w:p w14:paraId="5E530FE5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sem_close(sem) — закрывает семафор в текущем процессе.</w:t>
      </w:r>
    </w:p>
    <w:p w14:paraId="3395B5A2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sem_unlink(name) и shm_unlink(name) — удаляют имена объектов.</w:t>
      </w:r>
    </w:p>
    <w:p w14:paraId="1165E1D8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close(fd) — закрывает файловый дескриптор.</w:t>
      </w:r>
    </w:p>
    <w:p w14:paraId="0C95D4B8" w14:textId="77777777" w:rsidR="003D5435" w:rsidRPr="004F3541" w:rsidRDefault="00000000">
      <w:pPr>
        <w:pStyle w:val="a0"/>
        <w:spacing w:after="0" w:line="240" w:lineRule="auto"/>
        <w:ind w:left="425" w:firstLine="0"/>
        <w:rPr>
          <w:lang w:val="ru-RU"/>
        </w:rPr>
      </w:pPr>
      <w:r>
        <w:rPr>
          <w:lang w:val="ru-RU"/>
        </w:rPr>
        <w:t>exit(code) — завершает процесс при обнаруженной ошибке.</w:t>
      </w:r>
    </w:p>
    <w:p w14:paraId="6C896FAE" w14:textId="77777777" w:rsidR="003D5435" w:rsidRPr="004F3541" w:rsidRDefault="00000000">
      <w:pPr>
        <w:rPr>
          <w:lang w:val="ru-RU"/>
        </w:rPr>
      </w:pPr>
      <w:r w:rsidRPr="004F3541">
        <w:rPr>
          <w:lang w:val="ru-RU"/>
        </w:rPr>
        <w:br w:type="page"/>
      </w:r>
    </w:p>
    <w:p w14:paraId="6B0E41A0" w14:textId="77777777" w:rsidR="003D5435" w:rsidRPr="00A67E38" w:rsidRDefault="00000000" w:rsidP="004F3541">
      <w:pPr>
        <w:keepNext/>
        <w:spacing w:after="120" w:line="240" w:lineRule="auto"/>
        <w:jc w:val="center"/>
        <w:rPr>
          <w:sz w:val="32"/>
          <w:szCs w:val="24"/>
        </w:rPr>
      </w:pPr>
      <w:r>
        <w:rPr>
          <w:b/>
          <w:sz w:val="32"/>
          <w:szCs w:val="24"/>
          <w:lang w:val="ru-RU"/>
        </w:rPr>
        <w:lastRenderedPageBreak/>
        <w:t>Код</w:t>
      </w:r>
      <w:r w:rsidRPr="00A67E38">
        <w:rPr>
          <w:b/>
          <w:sz w:val="32"/>
          <w:szCs w:val="24"/>
        </w:rPr>
        <w:t xml:space="preserve"> </w:t>
      </w:r>
      <w:r>
        <w:rPr>
          <w:b/>
          <w:sz w:val="32"/>
          <w:szCs w:val="24"/>
          <w:lang w:val="ru-RU"/>
        </w:rPr>
        <w:t>программы</w:t>
      </w:r>
    </w:p>
    <w:p w14:paraId="41BFE780" w14:textId="77777777" w:rsidR="003D5435" w:rsidRDefault="00000000">
      <w:pPr>
        <w:keepNext/>
        <w:spacing w:after="120" w:line="240" w:lineRule="auto"/>
      </w:pPr>
      <w:r>
        <w:rPr>
          <w:b/>
        </w:rPr>
        <w:t>parent.cpp</w:t>
      </w:r>
    </w:p>
    <w:p w14:paraId="7A20F788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"common.h"</w:t>
      </w:r>
    </w:p>
    <w:p w14:paraId="1CF88C7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&lt;fcntl.h&gt;</w:t>
      </w:r>
    </w:p>
    <w:p w14:paraId="063175F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&lt;sys/mman.h&gt;</w:t>
      </w:r>
    </w:p>
    <w:p w14:paraId="328667A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&lt;sys/wait.h&gt;</w:t>
      </w:r>
    </w:p>
    <w:p w14:paraId="694462D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&lt;stdlib.h&gt;</w:t>
      </w:r>
    </w:p>
    <w:p w14:paraId="7F90A9C5" w14:textId="77777777" w:rsidR="003D5435" w:rsidRDefault="003D5435">
      <w:pPr>
        <w:spacing w:after="0" w:line="240" w:lineRule="auto"/>
        <w:rPr>
          <w:sz w:val="17"/>
        </w:rPr>
      </w:pPr>
    </w:p>
    <w:p w14:paraId="6BCDD85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void print_number(long long number) {</w:t>
      </w:r>
    </w:p>
    <w:p w14:paraId="52F1392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char buffer[20];</w:t>
      </w:r>
    </w:p>
    <w:p w14:paraId="0B29716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int size = 0;</w:t>
      </w:r>
    </w:p>
    <w:p w14:paraId="4FEFF154" w14:textId="77777777" w:rsidR="003D5435" w:rsidRDefault="003D5435">
      <w:pPr>
        <w:spacing w:after="0" w:line="240" w:lineRule="auto"/>
        <w:rPr>
          <w:sz w:val="17"/>
        </w:rPr>
      </w:pPr>
    </w:p>
    <w:p w14:paraId="430A01D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(number == 0) {</w:t>
      </w:r>
    </w:p>
    <w:p w14:paraId="71F5D5F8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write(STDOUT_FILENO, "0\n", 2);</w:t>
      </w:r>
    </w:p>
    <w:p w14:paraId="7F1E79C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return;</w:t>
      </w:r>
    </w:p>
    <w:p w14:paraId="4F32129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4F011D13" w14:textId="77777777" w:rsidR="003D5435" w:rsidRDefault="003D5435">
      <w:pPr>
        <w:spacing w:after="0" w:line="240" w:lineRule="auto"/>
        <w:rPr>
          <w:sz w:val="17"/>
        </w:rPr>
      </w:pPr>
    </w:p>
    <w:p w14:paraId="78C54E6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unsigned long long value = number;</w:t>
      </w:r>
    </w:p>
    <w:p w14:paraId="445D797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(number &lt; 0) {</w:t>
      </w:r>
    </w:p>
    <w:p w14:paraId="510AB9E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write(STDOUT_FILENO, "-", 1);</w:t>
      </w:r>
    </w:p>
    <w:p w14:paraId="238AB8AC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value = 0 - value;</w:t>
      </w:r>
    </w:p>
    <w:p w14:paraId="1BDB6B9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4BBB2FCF" w14:textId="77777777" w:rsidR="003D5435" w:rsidRDefault="003D5435">
      <w:pPr>
        <w:spacing w:after="0" w:line="240" w:lineRule="auto"/>
        <w:rPr>
          <w:sz w:val="17"/>
        </w:rPr>
      </w:pPr>
    </w:p>
    <w:p w14:paraId="6725FBA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while (value &gt; 0) {</w:t>
      </w:r>
    </w:p>
    <w:p w14:paraId="37332AC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buffer[size++] = '0' + value % 10;</w:t>
      </w:r>
    </w:p>
    <w:p w14:paraId="40FBEABB" w14:textId="77777777" w:rsidR="003D5435" w:rsidRPr="00A67E38" w:rsidRDefault="00000000">
      <w:pPr>
        <w:spacing w:after="0" w:line="240" w:lineRule="auto"/>
        <w:rPr>
          <w:sz w:val="17"/>
          <w:lang w:val="ru-RU"/>
        </w:rPr>
      </w:pPr>
      <w:r>
        <w:rPr>
          <w:rFonts w:ascii="Liberation Mono" w:eastAsia="Liberation Mono" w:hAnsi="Liberation Mono"/>
          <w:sz w:val="17"/>
        </w:rPr>
        <w:t xml:space="preserve">        value</w:t>
      </w:r>
      <w:r w:rsidRPr="00A67E38">
        <w:rPr>
          <w:rFonts w:ascii="Liberation Mono" w:eastAsia="Liberation Mono" w:hAnsi="Liberation Mono"/>
          <w:sz w:val="17"/>
          <w:lang w:val="ru-RU"/>
        </w:rPr>
        <w:t xml:space="preserve"> /= 10;</w:t>
      </w:r>
    </w:p>
    <w:p w14:paraId="1B68DFC1" w14:textId="77777777" w:rsidR="003D5435" w:rsidRPr="00A67E38" w:rsidRDefault="00000000">
      <w:pPr>
        <w:spacing w:after="0" w:line="240" w:lineRule="auto"/>
        <w:rPr>
          <w:sz w:val="17"/>
          <w:lang w:val="ru-RU"/>
        </w:rPr>
      </w:pPr>
      <w:r w:rsidRPr="00A67E38">
        <w:rPr>
          <w:rFonts w:ascii="Liberation Mono" w:eastAsia="Liberation Mono" w:hAnsi="Liberation Mono"/>
          <w:sz w:val="17"/>
          <w:lang w:val="ru-RU"/>
        </w:rPr>
        <w:t xml:space="preserve">    }</w:t>
      </w:r>
    </w:p>
    <w:p w14:paraId="215C9E18" w14:textId="77777777" w:rsidR="003D5435" w:rsidRPr="00A67E38" w:rsidRDefault="003D5435">
      <w:pPr>
        <w:spacing w:after="0" w:line="240" w:lineRule="auto"/>
        <w:rPr>
          <w:sz w:val="17"/>
          <w:lang w:val="ru-RU"/>
        </w:rPr>
      </w:pPr>
    </w:p>
    <w:p w14:paraId="54C1DEFE" w14:textId="77777777" w:rsidR="003D5435" w:rsidRDefault="00000000">
      <w:pPr>
        <w:spacing w:after="0" w:line="240" w:lineRule="auto"/>
        <w:rPr>
          <w:sz w:val="17"/>
        </w:rPr>
      </w:pPr>
      <w:r w:rsidRPr="00A67E38">
        <w:rPr>
          <w:rFonts w:ascii="Liberation Mono" w:eastAsia="Liberation Mono" w:hAnsi="Liberation Mono"/>
          <w:sz w:val="17"/>
        </w:rPr>
        <w:t xml:space="preserve">    </w:t>
      </w:r>
      <w:r>
        <w:rPr>
          <w:rFonts w:ascii="Liberation Mono" w:eastAsia="Liberation Mono" w:hAnsi="Liberation Mono"/>
          <w:sz w:val="17"/>
        </w:rPr>
        <w:t xml:space="preserve">for (int </w:t>
      </w:r>
      <w:proofErr w:type="spellStart"/>
      <w:r>
        <w:rPr>
          <w:rFonts w:ascii="Liberation Mono" w:eastAsia="Liberation Mono" w:hAnsi="Liberation Mono"/>
          <w:sz w:val="17"/>
        </w:rPr>
        <w:t>i</w:t>
      </w:r>
      <w:proofErr w:type="spellEnd"/>
      <w:r>
        <w:rPr>
          <w:rFonts w:ascii="Liberation Mono" w:eastAsia="Liberation Mono" w:hAnsi="Liberation Mono"/>
          <w:sz w:val="17"/>
        </w:rPr>
        <w:t xml:space="preserve"> = size - 1; i &gt;= 0; i--) {</w:t>
      </w:r>
    </w:p>
    <w:p w14:paraId="2C94947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write(STDOUT_FILENO, &amp;buffer[i], 1);</w:t>
      </w:r>
    </w:p>
    <w:p w14:paraId="5B1032B4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17761A4E" w14:textId="77777777" w:rsidR="003D5435" w:rsidRDefault="003D5435">
      <w:pPr>
        <w:spacing w:after="0" w:line="240" w:lineRule="auto"/>
        <w:rPr>
          <w:sz w:val="17"/>
        </w:rPr>
      </w:pPr>
    </w:p>
    <w:p w14:paraId="28DBDFE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write(STDOUT_FILENO, "\n", 1);</w:t>
      </w:r>
    </w:p>
    <w:p w14:paraId="162A6CC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}</w:t>
      </w:r>
    </w:p>
    <w:p w14:paraId="749BD46C" w14:textId="77777777" w:rsidR="003D5435" w:rsidRDefault="003D5435">
      <w:pPr>
        <w:spacing w:after="0" w:line="240" w:lineRule="auto"/>
        <w:rPr>
          <w:sz w:val="17"/>
        </w:rPr>
      </w:pPr>
    </w:p>
    <w:p w14:paraId="1931340A" w14:textId="77777777" w:rsidR="003D5435" w:rsidRDefault="003D5435">
      <w:pPr>
        <w:spacing w:after="0" w:line="240" w:lineRule="auto"/>
        <w:rPr>
          <w:sz w:val="17"/>
        </w:rPr>
      </w:pPr>
    </w:p>
    <w:p w14:paraId="0FA6206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int main(int argc, char **argv) {</w:t>
      </w:r>
    </w:p>
    <w:p w14:paraId="7335CEC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(argc != 2) {</w:t>
      </w:r>
    </w:p>
    <w:p w14:paraId="724BA84C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const char message[] = "Usage: ./parent filename\n";</w:t>
      </w:r>
    </w:p>
    <w:p w14:paraId="5B84685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write(STDERR_FILENO, message, sizeof(message) - 1);</w:t>
      </w:r>
    </w:p>
    <w:p w14:paraId="01A4A24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23F19C1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06FDD73B" w14:textId="77777777" w:rsidR="003D5435" w:rsidRDefault="003D5435">
      <w:pPr>
        <w:spacing w:after="0" w:line="240" w:lineRule="auto"/>
        <w:rPr>
          <w:sz w:val="17"/>
        </w:rPr>
      </w:pPr>
    </w:p>
    <w:p w14:paraId="5336AC3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int file = open(argv[1], O_RDONLY);</w:t>
      </w:r>
    </w:p>
    <w:p w14:paraId="737A926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(file == -1) {</w:t>
      </w:r>
    </w:p>
    <w:p w14:paraId="404EC99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const char error[] = "Cannot open file\n";</w:t>
      </w:r>
    </w:p>
    <w:p w14:paraId="29996A3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write(STDERR_FILENO, error, sizeof(error) - 1);</w:t>
      </w:r>
    </w:p>
    <w:p w14:paraId="7D8CCC8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1D8FE76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34AD64D0" w14:textId="77777777" w:rsidR="003D5435" w:rsidRDefault="003D5435">
      <w:pPr>
        <w:spacing w:after="0" w:line="240" w:lineRule="auto"/>
        <w:rPr>
          <w:sz w:val="17"/>
        </w:rPr>
      </w:pPr>
    </w:p>
    <w:p w14:paraId="7B0145D8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char memory_name[32], empty_name[32], ready_name[32];</w:t>
      </w:r>
    </w:p>
    <w:p w14:paraId="7AE157D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make_name(memory_name, 'm');</w:t>
      </w:r>
    </w:p>
    <w:p w14:paraId="31F3D45C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make_name(empty_name, 'e');</w:t>
      </w:r>
    </w:p>
    <w:p w14:paraId="72268DA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make_name(ready_name, 'r');</w:t>
      </w:r>
    </w:p>
    <w:p w14:paraId="4C14733E" w14:textId="77777777" w:rsidR="003D5435" w:rsidRDefault="003D5435">
      <w:pPr>
        <w:spacing w:after="0" w:line="240" w:lineRule="auto"/>
        <w:rPr>
          <w:sz w:val="17"/>
        </w:rPr>
      </w:pPr>
    </w:p>
    <w:p w14:paraId="4795E0D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int result = 1;</w:t>
      </w:r>
    </w:p>
    <w:p w14:paraId="5BE0B29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pid_t pid = -1;</w:t>
      </w:r>
    </w:p>
    <w:p w14:paraId="562F193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SharedData *data = (SharedData *)MAP_FAILED;</w:t>
      </w:r>
    </w:p>
    <w:p w14:paraId="67E6A00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sem_t *empty = SEM_FAILED, *ready = SEM_FAILED;</w:t>
      </w:r>
    </w:p>
    <w:p w14:paraId="159618F8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int memory = shm_open(memory_name, O_CREAT | O_EXCL | O_RDWR, 0600);</w:t>
      </w:r>
    </w:p>
    <w:p w14:paraId="3A488F34" w14:textId="77777777" w:rsidR="003D5435" w:rsidRDefault="003D5435">
      <w:pPr>
        <w:spacing w:after="0" w:line="240" w:lineRule="auto"/>
        <w:rPr>
          <w:sz w:val="17"/>
        </w:rPr>
      </w:pPr>
    </w:p>
    <w:p w14:paraId="0CAA7EB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(memory != -1 &amp;&amp; ftruncate(memory, sizeof(SharedData)) == 0) {</w:t>
      </w:r>
    </w:p>
    <w:p w14:paraId="03CB9DC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data = (SharedData *)mmap(nullptr, sizeof(SharedData), PROT_READ | PROT_WRITE, MAP_SHARED, memory, 0);</w:t>
      </w:r>
    </w:p>
    <w:p w14:paraId="35719638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619CA68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(data != MAP_FAILED) {</w:t>
      </w:r>
    </w:p>
    <w:p w14:paraId="51AD6E1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lastRenderedPageBreak/>
        <w:t xml:space="preserve">        empty = sem_open(empty_name, O_CREAT | O_EXCL, 0600, 1);</w:t>
      </w:r>
    </w:p>
    <w:p w14:paraId="0566766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ready = sem_open(ready_name, O_CREAT | O_EXCL, 0600, 0);</w:t>
      </w:r>
    </w:p>
    <w:p w14:paraId="46D815E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6ACDB86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(empty != SEM_FAILED &amp;&amp; ready != SEM_FAILED) {</w:t>
      </w:r>
    </w:p>
    <w:p w14:paraId="7129288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pid = fork();</w:t>
      </w:r>
    </w:p>
    <w:p w14:paraId="5305AC4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1BAEC76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(pid == 0) {</w:t>
      </w:r>
    </w:p>
    <w:p w14:paraId="0E180454" w14:textId="77777777" w:rsidR="003D5435" w:rsidRDefault="00000000">
      <w:pPr>
        <w:spacing w:after="0" w:line="240" w:lineRule="auto"/>
        <w:rPr>
          <w:sz w:val="17"/>
        </w:rPr>
      </w:pPr>
      <w:r w:rsidRPr="00A67E38">
        <w:rPr>
          <w:rFonts w:ascii="Liberation Mono" w:eastAsia="Liberation Mono" w:hAnsi="Liberation Mono"/>
          <w:sz w:val="17"/>
        </w:rPr>
        <w:t xml:space="preserve">        </w:t>
      </w:r>
      <w:r>
        <w:rPr>
          <w:rFonts w:ascii="Liberation Mono" w:eastAsia="Liberation Mono" w:hAnsi="Liberation Mono"/>
          <w:sz w:val="17"/>
        </w:rPr>
        <w:t>if (dup2(file, STDIN_FILENO</w:t>
      </w:r>
      <w:proofErr w:type="gramStart"/>
      <w:r>
        <w:rPr>
          <w:rFonts w:ascii="Liberation Mono" w:eastAsia="Liberation Mono" w:hAnsi="Liberation Mono"/>
          <w:sz w:val="17"/>
        </w:rPr>
        <w:t>) !</w:t>
      </w:r>
      <w:proofErr w:type="gramEnd"/>
      <w:r>
        <w:rPr>
          <w:rFonts w:ascii="Liberation Mono" w:eastAsia="Liberation Mono" w:hAnsi="Liberation Mono"/>
          <w:sz w:val="17"/>
        </w:rPr>
        <w:t>= -1) {</w:t>
      </w:r>
    </w:p>
    <w:p w14:paraId="4A6AC3E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if (file != STDIN_FILENO) close(file);</w:t>
      </w:r>
    </w:p>
    <w:p w14:paraId="7CEAA0B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close(memory);</w:t>
      </w:r>
    </w:p>
    <w:p w14:paraId="5024ECA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char program[] = "./child";</w:t>
      </w:r>
    </w:p>
    <w:p w14:paraId="3398219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char *args[] = {program, memory_name, empty_name, ready_name, nullptr};</w:t>
      </w:r>
    </w:p>
    <w:p w14:paraId="6E4D1337" w14:textId="77777777" w:rsidR="003D5435" w:rsidRPr="00A67E38" w:rsidRDefault="00000000">
      <w:pPr>
        <w:spacing w:after="0" w:line="240" w:lineRule="auto"/>
        <w:rPr>
          <w:sz w:val="17"/>
          <w:lang w:val="ru-RU"/>
        </w:rPr>
      </w:pPr>
      <w:r>
        <w:rPr>
          <w:rFonts w:ascii="Liberation Mono" w:eastAsia="Liberation Mono" w:hAnsi="Liberation Mono"/>
          <w:sz w:val="17"/>
        </w:rPr>
        <w:t xml:space="preserve">            </w:t>
      </w:r>
      <w:proofErr w:type="spellStart"/>
      <w:proofErr w:type="gramStart"/>
      <w:r>
        <w:rPr>
          <w:rFonts w:ascii="Liberation Mono" w:eastAsia="Liberation Mono" w:hAnsi="Liberation Mono"/>
          <w:sz w:val="17"/>
        </w:rPr>
        <w:t>execv</w:t>
      </w:r>
      <w:proofErr w:type="spellEnd"/>
      <w:r w:rsidRPr="00A67E38">
        <w:rPr>
          <w:rFonts w:ascii="Liberation Mono" w:eastAsia="Liberation Mono" w:hAnsi="Liberation Mono"/>
          <w:sz w:val="17"/>
          <w:lang w:val="ru-RU"/>
        </w:rPr>
        <w:t>(</w:t>
      </w:r>
      <w:proofErr w:type="gramEnd"/>
      <w:r>
        <w:rPr>
          <w:rFonts w:ascii="Liberation Mono" w:eastAsia="Liberation Mono" w:hAnsi="Liberation Mono"/>
          <w:sz w:val="17"/>
        </w:rPr>
        <w:t>program</w:t>
      </w:r>
      <w:r w:rsidRPr="00A67E38">
        <w:rPr>
          <w:rFonts w:ascii="Liberation Mono" w:eastAsia="Liberation Mono" w:hAnsi="Liberation Mono"/>
          <w:sz w:val="17"/>
          <w:lang w:val="ru-RU"/>
        </w:rPr>
        <w:t xml:space="preserve">, </w:t>
      </w:r>
      <w:proofErr w:type="spellStart"/>
      <w:r>
        <w:rPr>
          <w:rFonts w:ascii="Liberation Mono" w:eastAsia="Liberation Mono" w:hAnsi="Liberation Mono"/>
          <w:sz w:val="17"/>
        </w:rPr>
        <w:t>args</w:t>
      </w:r>
      <w:proofErr w:type="spellEnd"/>
      <w:r w:rsidRPr="00A67E38">
        <w:rPr>
          <w:rFonts w:ascii="Liberation Mono" w:eastAsia="Liberation Mono" w:hAnsi="Liberation Mono"/>
          <w:sz w:val="17"/>
          <w:lang w:val="ru-RU"/>
        </w:rPr>
        <w:t>);</w:t>
      </w:r>
    </w:p>
    <w:p w14:paraId="42FB4254" w14:textId="27515D35" w:rsidR="003D5435" w:rsidRPr="00A67E38" w:rsidRDefault="00000000">
      <w:pPr>
        <w:spacing w:after="0" w:line="240" w:lineRule="auto"/>
        <w:rPr>
          <w:sz w:val="17"/>
        </w:rPr>
      </w:pPr>
      <w:r w:rsidRPr="00A67E38">
        <w:rPr>
          <w:rFonts w:ascii="Liberation Mono" w:eastAsia="Liberation Mono" w:hAnsi="Liberation Mono"/>
          <w:sz w:val="17"/>
          <w:lang w:val="ru-RU"/>
        </w:rPr>
        <w:t xml:space="preserve">        }</w:t>
      </w:r>
    </w:p>
    <w:p w14:paraId="3C2C620A" w14:textId="77777777" w:rsidR="003D5435" w:rsidRDefault="00000000">
      <w:pPr>
        <w:spacing w:after="0" w:line="240" w:lineRule="auto"/>
        <w:rPr>
          <w:sz w:val="17"/>
        </w:rPr>
      </w:pPr>
      <w:r w:rsidRPr="00A67E38">
        <w:rPr>
          <w:rFonts w:ascii="Liberation Mono" w:eastAsia="Liberation Mono" w:hAnsi="Liberation Mono"/>
          <w:sz w:val="17"/>
          <w:lang w:val="ru-RU"/>
        </w:rPr>
        <w:t xml:space="preserve">        </w:t>
      </w:r>
      <w:r>
        <w:rPr>
          <w:rFonts w:ascii="Liberation Mono" w:eastAsia="Liberation Mono" w:hAnsi="Liberation Mono"/>
          <w:sz w:val="17"/>
        </w:rPr>
        <w:t>data-&gt;state = READ_ERROR;</w:t>
      </w:r>
    </w:p>
    <w:p w14:paraId="0DB9E51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sem_post(ready);</w:t>
      </w:r>
    </w:p>
    <w:p w14:paraId="2F96537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exit(1);</w:t>
      </w:r>
    </w:p>
    <w:p w14:paraId="350CA0D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40845E08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(pid &gt; 0) {</w:t>
      </w:r>
    </w:p>
    <w:p w14:paraId="31183CA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if(close(file) == -1) {</w:t>
      </w:r>
    </w:p>
    <w:p w14:paraId="09DB09F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const char msg[] = "error: failed to close file\n";</w:t>
      </w:r>
    </w:p>
    <w:p w14:paraId="331B0168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write(STDERR_FILENO, msg, sizeof(msg) - 1);</w:t>
      </w:r>
    </w:p>
    <w:p w14:paraId="2E11CC1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result = 1;</w:t>
      </w:r>
    </w:p>
    <w:p w14:paraId="7BCFA25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6793B37A" w14:textId="77777777" w:rsidR="003D5435" w:rsidRDefault="003D5435">
      <w:pPr>
        <w:spacing w:after="0" w:line="240" w:lineRule="auto"/>
        <w:rPr>
          <w:sz w:val="17"/>
        </w:rPr>
      </w:pPr>
    </w:p>
    <w:p w14:paraId="2859414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while (sem_wait(ready) == 0) {</w:t>
      </w:r>
    </w:p>
    <w:p w14:paraId="032A71E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if (data-&gt;state == FINISH) {</w:t>
      </w:r>
    </w:p>
    <w:p w14:paraId="0E6153D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result = 0;</w:t>
      </w:r>
    </w:p>
    <w:p w14:paraId="46DAF2B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break;</w:t>
      </w:r>
    </w:p>
    <w:p w14:paraId="589D63F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}</w:t>
      </w:r>
    </w:p>
    <w:p w14:paraId="2911CC2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if (data-&gt;state == READ_ERROR){</w:t>
      </w:r>
    </w:p>
    <w:p w14:paraId="2AD10B6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result = 1;</w:t>
      </w:r>
    </w:p>
    <w:p w14:paraId="30AFE44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break;</w:t>
      </w:r>
    </w:p>
    <w:p w14:paraId="66D49064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}</w:t>
      </w:r>
    </w:p>
    <w:p w14:paraId="03B4330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print_number(data-&gt;sum);</w:t>
      </w:r>
    </w:p>
    <w:p w14:paraId="33177B0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sem_post(empty); </w:t>
      </w:r>
    </w:p>
    <w:p w14:paraId="26D868D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573A7551" w14:textId="77777777" w:rsidR="003D5435" w:rsidRDefault="003D5435">
      <w:pPr>
        <w:spacing w:after="0" w:line="240" w:lineRule="auto"/>
        <w:rPr>
          <w:sz w:val="17"/>
        </w:rPr>
      </w:pPr>
    </w:p>
    <w:p w14:paraId="78B37844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if (waitpid(pid, nullptr, 0) == -1)</w:t>
      </w:r>
    </w:p>
    <w:p w14:paraId="1819D2B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result = 1;</w:t>
      </w:r>
    </w:p>
    <w:p w14:paraId="31B5CD0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2686C2B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</w:t>
      </w:r>
    </w:p>
    <w:p w14:paraId="1AE872B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(data != MAP_FAILED)</w:t>
      </w:r>
    </w:p>
    <w:p w14:paraId="6284E17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munmap(data, sizeof(SharedData));</w:t>
      </w:r>
    </w:p>
    <w:p w14:paraId="1EC99088" w14:textId="77777777" w:rsidR="003D5435" w:rsidRDefault="003D5435">
      <w:pPr>
        <w:spacing w:after="0" w:line="240" w:lineRule="auto"/>
        <w:rPr>
          <w:sz w:val="17"/>
        </w:rPr>
      </w:pPr>
    </w:p>
    <w:p w14:paraId="35BA7B2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(empty != SEM_FAILED) {</w:t>
      </w:r>
    </w:p>
    <w:p w14:paraId="4E12BD5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sem_close(empty);</w:t>
      </w:r>
    </w:p>
    <w:p w14:paraId="3FF775D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sem_unlink(empty_name);</w:t>
      </w:r>
    </w:p>
    <w:p w14:paraId="1370D03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69F175CC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(ready != SEM_FAILED) {</w:t>
      </w:r>
    </w:p>
    <w:p w14:paraId="6F40F17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sem_close(ready);</w:t>
      </w:r>
    </w:p>
    <w:p w14:paraId="297B703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sem_unlink(ready_name);</w:t>
      </w:r>
    </w:p>
    <w:p w14:paraId="7F8BD01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31BB808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(memory != -1) {</w:t>
      </w:r>
    </w:p>
    <w:p w14:paraId="013E003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close(memory);</w:t>
      </w:r>
    </w:p>
    <w:p w14:paraId="429B745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shm_unlink(memory_name);</w:t>
      </w:r>
    </w:p>
    <w:p w14:paraId="60CBA53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7F8F2D3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(result != 0) {</w:t>
      </w:r>
    </w:p>
    <w:p w14:paraId="32C5795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char msg[] = "error: failed\n";</w:t>
      </w:r>
    </w:p>
    <w:p w14:paraId="5CCC851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write(STDERR_FILENO, msg, sizeof(msg) - 1);</w:t>
      </w:r>
    </w:p>
    <w:p w14:paraId="2D1BEEE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23A8B1F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return result;</w:t>
      </w:r>
    </w:p>
    <w:p w14:paraId="19C0245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}</w:t>
      </w:r>
    </w:p>
    <w:p w14:paraId="7B3F5F71" w14:textId="77777777" w:rsidR="003D5435" w:rsidRPr="00A67E38" w:rsidRDefault="00000000">
      <w:r w:rsidRPr="00A67E38">
        <w:br w:type="page"/>
      </w:r>
    </w:p>
    <w:p w14:paraId="493D6E95" w14:textId="77777777" w:rsidR="003D5435" w:rsidRDefault="00000000">
      <w:pPr>
        <w:keepNext/>
        <w:spacing w:after="120" w:line="240" w:lineRule="auto"/>
      </w:pPr>
      <w:r>
        <w:rPr>
          <w:b/>
        </w:rPr>
        <w:lastRenderedPageBreak/>
        <w:t>child.cpp</w:t>
      </w:r>
    </w:p>
    <w:p w14:paraId="54C81F9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"common.h"</w:t>
      </w:r>
    </w:p>
    <w:p w14:paraId="1C71FA4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&lt;fcntl.h&gt;</w:t>
      </w:r>
    </w:p>
    <w:p w14:paraId="5B9AE4E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&lt;sys/mman.h&gt;</w:t>
      </w:r>
    </w:p>
    <w:p w14:paraId="604D83A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&lt;stdlib.h&gt;</w:t>
      </w:r>
    </w:p>
    <w:p w14:paraId="18C1A8C4" w14:textId="77777777" w:rsidR="003D5435" w:rsidRDefault="003D5435">
      <w:pPr>
        <w:spacing w:after="0" w:line="240" w:lineRule="auto"/>
        <w:rPr>
          <w:sz w:val="17"/>
        </w:rPr>
      </w:pPr>
    </w:p>
    <w:p w14:paraId="5874390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void send_result(SharedData *data, sem_t *empty, sem_t *ready, long long sum, State state) {</w:t>
      </w:r>
    </w:p>
    <w:p w14:paraId="7DBC828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(sem_wait(empty) == -1) {</w:t>
      </w:r>
    </w:p>
    <w:p w14:paraId="43E77B3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char msg[] = "error: failed to wait for semaphore\n";</w:t>
      </w:r>
    </w:p>
    <w:p w14:paraId="226E931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write(STDERR_FILENO, msg, sizeof(msg) - 1);</w:t>
      </w:r>
    </w:p>
    <w:p w14:paraId="070ED13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exit(1);</w:t>
      </w:r>
    </w:p>
    <w:p w14:paraId="5E7C493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611101C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data-&gt;sum = sum;</w:t>
      </w:r>
    </w:p>
    <w:p w14:paraId="647EA18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data-&gt;state = state;</w:t>
      </w:r>
    </w:p>
    <w:p w14:paraId="6907E7F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(sem_post(ready) == -1) {</w:t>
      </w:r>
    </w:p>
    <w:p w14:paraId="6F5B282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char msg[] = "error: failed to post semaphore\n";</w:t>
      </w:r>
    </w:p>
    <w:p w14:paraId="172135B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write(STDERR_FILENO, msg, sizeof(msg) - 1);</w:t>
      </w:r>
    </w:p>
    <w:p w14:paraId="70159DF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exit(1);</w:t>
      </w:r>
    </w:p>
    <w:p w14:paraId="085AF92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251646BC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}</w:t>
      </w:r>
    </w:p>
    <w:p w14:paraId="62A458C9" w14:textId="77777777" w:rsidR="003D5435" w:rsidRDefault="003D5435">
      <w:pPr>
        <w:spacing w:after="0" w:line="240" w:lineRule="auto"/>
        <w:rPr>
          <w:sz w:val="17"/>
        </w:rPr>
      </w:pPr>
    </w:p>
    <w:p w14:paraId="55EF039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int main(int argc, char **argv) {</w:t>
      </w:r>
    </w:p>
    <w:p w14:paraId="4D69994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(argc != 4)</w:t>
      </w:r>
    </w:p>
    <w:p w14:paraId="67297E4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3DDE2297" w14:textId="77777777" w:rsidR="003D5435" w:rsidRDefault="003D5435">
      <w:pPr>
        <w:spacing w:after="0" w:line="240" w:lineRule="auto"/>
        <w:rPr>
          <w:sz w:val="17"/>
        </w:rPr>
      </w:pPr>
    </w:p>
    <w:p w14:paraId="0DE1C88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int memory = shm_open(argv[1], O_RDWR, 0600);</w:t>
      </w:r>
    </w:p>
    <w:p w14:paraId="29D7D74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(memory == -1)</w:t>
      </w:r>
    </w:p>
    <w:p w14:paraId="586AF458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1A2CB23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SharedData *data = (SharedData *)mmap(nullptr, sizeof(SharedData), PROT_READ | PROT_WRITE, MAP_SHARED, memory, 0);</w:t>
      </w:r>
    </w:p>
    <w:p w14:paraId="3FBE483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close(memory);</w:t>
      </w:r>
    </w:p>
    <w:p w14:paraId="01E63EF4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(data == MAP_FAILED)</w:t>
      </w:r>
    </w:p>
    <w:p w14:paraId="7909D49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092E2078" w14:textId="77777777" w:rsidR="003D5435" w:rsidRDefault="003D5435">
      <w:pPr>
        <w:spacing w:after="0" w:line="240" w:lineRule="auto"/>
        <w:rPr>
          <w:sz w:val="17"/>
        </w:rPr>
      </w:pPr>
    </w:p>
    <w:p w14:paraId="49A0640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sem_t *empty = sem_open(argv[2], 0);</w:t>
      </w:r>
    </w:p>
    <w:p w14:paraId="292B130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sem_t *ready = sem_open(argv[3], 0);</w:t>
      </w:r>
    </w:p>
    <w:p w14:paraId="7484BD64" w14:textId="77777777" w:rsidR="003D5435" w:rsidRDefault="003D5435">
      <w:pPr>
        <w:spacing w:after="0" w:line="240" w:lineRule="auto"/>
        <w:rPr>
          <w:sz w:val="17"/>
        </w:rPr>
      </w:pPr>
    </w:p>
    <w:p w14:paraId="23628FB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(empty == SEM_FAILED || ready == SEM_FAILED) {</w:t>
      </w:r>
    </w:p>
    <w:p w14:paraId="1730A9B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char msg[] = "error: failed to open semaphore\n";</w:t>
      </w:r>
    </w:p>
    <w:p w14:paraId="40EB8E7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write(STDERR_FILENO, msg, sizeof(msg) - 1);</w:t>
      </w:r>
    </w:p>
    <w:p w14:paraId="27C58C4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if (empty != SEM_FAILED) sem_close(empty);</w:t>
      </w:r>
    </w:p>
    <w:p w14:paraId="60A25A5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if (ready != SEM_FAILED) sem_close(ready);</w:t>
      </w:r>
    </w:p>
    <w:p w14:paraId="4F71062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munmap(data, sizeof(SharedData));</w:t>
      </w:r>
    </w:p>
    <w:p w14:paraId="3E05459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return 1;</w:t>
      </w:r>
    </w:p>
    <w:p w14:paraId="6B4B28F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3D6E67CA" w14:textId="77777777" w:rsidR="003D5435" w:rsidRDefault="003D5435">
      <w:pPr>
        <w:spacing w:after="0" w:line="240" w:lineRule="auto"/>
        <w:rPr>
          <w:sz w:val="17"/>
        </w:rPr>
      </w:pPr>
    </w:p>
    <w:p w14:paraId="4F9079B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char c;</w:t>
      </w:r>
    </w:p>
    <w:p w14:paraId="749B1AD4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ssize_t n;</w:t>
      </w:r>
    </w:p>
    <w:p w14:paraId="7D6128AE" w14:textId="77777777" w:rsidR="003D5435" w:rsidRDefault="003D5435">
      <w:pPr>
        <w:spacing w:after="0" w:line="240" w:lineRule="auto"/>
        <w:rPr>
          <w:sz w:val="17"/>
        </w:rPr>
      </w:pPr>
    </w:p>
    <w:p w14:paraId="13628A2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long long number = 0;</w:t>
      </w:r>
    </w:p>
    <w:p w14:paraId="465BE10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long long sum = 0;</w:t>
      </w:r>
    </w:p>
    <w:p w14:paraId="4DD3921E" w14:textId="77777777" w:rsidR="003D5435" w:rsidRDefault="003D5435">
      <w:pPr>
        <w:spacing w:after="0" w:line="240" w:lineRule="auto"/>
        <w:rPr>
          <w:sz w:val="17"/>
        </w:rPr>
      </w:pPr>
    </w:p>
    <w:p w14:paraId="48996FE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int count = 0;</w:t>
      </w:r>
    </w:p>
    <w:p w14:paraId="4167A792" w14:textId="77777777" w:rsidR="003D5435" w:rsidRDefault="003D5435">
      <w:pPr>
        <w:spacing w:after="0" w:line="240" w:lineRule="auto"/>
        <w:rPr>
          <w:sz w:val="17"/>
        </w:rPr>
      </w:pPr>
    </w:p>
    <w:p w14:paraId="4094690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bool negative = false;</w:t>
      </w:r>
    </w:p>
    <w:p w14:paraId="188DF4F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bool reading_number = false;</w:t>
      </w:r>
    </w:p>
    <w:p w14:paraId="18FC06F2" w14:textId="77777777" w:rsidR="003D5435" w:rsidRDefault="003D5435">
      <w:pPr>
        <w:spacing w:after="0" w:line="240" w:lineRule="auto"/>
        <w:rPr>
          <w:sz w:val="17"/>
        </w:rPr>
      </w:pPr>
    </w:p>
    <w:p w14:paraId="17A3298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while ((n = read(STDIN_FILENO, &amp;c, 1)) &gt; 0) {</w:t>
      </w:r>
    </w:p>
    <w:p w14:paraId="697C57E3" w14:textId="77777777" w:rsidR="003D5435" w:rsidRDefault="003D5435">
      <w:pPr>
        <w:spacing w:after="0" w:line="240" w:lineRule="auto"/>
        <w:rPr>
          <w:sz w:val="17"/>
        </w:rPr>
      </w:pPr>
    </w:p>
    <w:p w14:paraId="62447C6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if (c &gt;= '0' &amp;&amp; c &lt;= '9') {</w:t>
      </w:r>
    </w:p>
    <w:p w14:paraId="786451B4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number = number * 10 + (c - '0');</w:t>
      </w:r>
    </w:p>
    <w:p w14:paraId="3B9F56A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reading_number = true;</w:t>
      </w:r>
    </w:p>
    <w:p w14:paraId="6ACB626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178C3782" w14:textId="77777777" w:rsidR="003D5435" w:rsidRDefault="003D5435">
      <w:pPr>
        <w:spacing w:after="0" w:line="240" w:lineRule="auto"/>
        <w:rPr>
          <w:sz w:val="17"/>
        </w:rPr>
      </w:pPr>
    </w:p>
    <w:p w14:paraId="793A416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else if (c == '-') {</w:t>
      </w:r>
    </w:p>
    <w:p w14:paraId="4AEB073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negative = true;</w:t>
      </w:r>
    </w:p>
    <w:p w14:paraId="357FE4A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0673AC32" w14:textId="77777777" w:rsidR="003D5435" w:rsidRDefault="003D5435">
      <w:pPr>
        <w:spacing w:after="0" w:line="240" w:lineRule="auto"/>
        <w:rPr>
          <w:sz w:val="17"/>
        </w:rPr>
      </w:pPr>
    </w:p>
    <w:p w14:paraId="1EA19F4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lastRenderedPageBreak/>
        <w:t xml:space="preserve">        else if (c == ' ' || c == '\n') {</w:t>
      </w:r>
    </w:p>
    <w:p w14:paraId="39675715" w14:textId="77777777" w:rsidR="003D5435" w:rsidRDefault="003D5435">
      <w:pPr>
        <w:spacing w:after="0" w:line="240" w:lineRule="auto"/>
        <w:rPr>
          <w:sz w:val="17"/>
        </w:rPr>
      </w:pPr>
    </w:p>
    <w:p w14:paraId="4C848BA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if (reading_number) {</w:t>
      </w:r>
    </w:p>
    <w:p w14:paraId="13ED98E0" w14:textId="77777777" w:rsidR="003D5435" w:rsidRDefault="003D5435">
      <w:pPr>
        <w:spacing w:after="0" w:line="240" w:lineRule="auto"/>
        <w:rPr>
          <w:sz w:val="17"/>
        </w:rPr>
      </w:pPr>
    </w:p>
    <w:p w14:paraId="1D0E86B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if (negative) {</w:t>
      </w:r>
    </w:p>
    <w:p w14:paraId="5153F7CC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    number = -number;</w:t>
      </w:r>
    </w:p>
    <w:p w14:paraId="1D561F9C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}</w:t>
      </w:r>
    </w:p>
    <w:p w14:paraId="0C0756A0" w14:textId="77777777" w:rsidR="003D5435" w:rsidRDefault="003D5435">
      <w:pPr>
        <w:spacing w:after="0" w:line="240" w:lineRule="auto"/>
        <w:rPr>
          <w:sz w:val="17"/>
        </w:rPr>
      </w:pPr>
    </w:p>
    <w:p w14:paraId="1092FF6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sum += number;</w:t>
      </w:r>
    </w:p>
    <w:p w14:paraId="725C227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count++;</w:t>
      </w:r>
    </w:p>
    <w:p w14:paraId="53A36DEC" w14:textId="77777777" w:rsidR="003D5435" w:rsidRDefault="003D5435">
      <w:pPr>
        <w:spacing w:after="0" w:line="240" w:lineRule="auto"/>
        <w:rPr>
          <w:sz w:val="17"/>
        </w:rPr>
      </w:pPr>
    </w:p>
    <w:p w14:paraId="3FBCDB3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number = 0;</w:t>
      </w:r>
    </w:p>
    <w:p w14:paraId="4B3296B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negative = false;</w:t>
      </w:r>
    </w:p>
    <w:p w14:paraId="6ECC93C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reading_number = false;</w:t>
      </w:r>
    </w:p>
    <w:p w14:paraId="394DA344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}</w:t>
      </w:r>
    </w:p>
    <w:p w14:paraId="727D321B" w14:textId="77777777" w:rsidR="003D5435" w:rsidRDefault="003D5435">
      <w:pPr>
        <w:spacing w:after="0" w:line="240" w:lineRule="auto"/>
        <w:rPr>
          <w:sz w:val="17"/>
        </w:rPr>
      </w:pPr>
    </w:p>
    <w:p w14:paraId="47F81DC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if (c == '\n' &amp;&amp; count &gt; 0) {</w:t>
      </w:r>
    </w:p>
    <w:p w14:paraId="149C6C8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send_result(data, empty, ready, sum, RESULT);</w:t>
      </w:r>
    </w:p>
    <w:p w14:paraId="4FFC918B" w14:textId="77777777" w:rsidR="003D5435" w:rsidRDefault="003D5435">
      <w:pPr>
        <w:spacing w:after="0" w:line="240" w:lineRule="auto"/>
        <w:rPr>
          <w:sz w:val="17"/>
        </w:rPr>
      </w:pPr>
    </w:p>
    <w:p w14:paraId="2768702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sum = 0;</w:t>
      </w:r>
    </w:p>
    <w:p w14:paraId="6CA3DFF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    count = 0;</w:t>
      </w:r>
    </w:p>
    <w:p w14:paraId="65D3BF0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}</w:t>
      </w:r>
    </w:p>
    <w:p w14:paraId="07534CB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21B33A5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73D2BD80" w14:textId="77777777" w:rsidR="003D5435" w:rsidRDefault="003D5435">
      <w:pPr>
        <w:spacing w:after="0" w:line="240" w:lineRule="auto"/>
        <w:rPr>
          <w:sz w:val="17"/>
        </w:rPr>
      </w:pPr>
    </w:p>
    <w:p w14:paraId="4455D574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if (n == 0 &amp;&amp; reading_number) {</w:t>
      </w:r>
    </w:p>
    <w:p w14:paraId="2BEA944A" w14:textId="77777777" w:rsidR="003D5435" w:rsidRDefault="003D5435">
      <w:pPr>
        <w:spacing w:after="0" w:line="240" w:lineRule="auto"/>
        <w:rPr>
          <w:sz w:val="17"/>
        </w:rPr>
      </w:pPr>
    </w:p>
    <w:p w14:paraId="6147A9D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if (negative) {</w:t>
      </w:r>
    </w:p>
    <w:p w14:paraId="154C21A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    number = -number;</w:t>
      </w:r>
    </w:p>
    <w:p w14:paraId="24B30CFC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}</w:t>
      </w:r>
    </w:p>
    <w:p w14:paraId="0405DDD1" w14:textId="77777777" w:rsidR="003D5435" w:rsidRDefault="003D5435">
      <w:pPr>
        <w:spacing w:after="0" w:line="240" w:lineRule="auto"/>
        <w:rPr>
          <w:sz w:val="17"/>
        </w:rPr>
      </w:pPr>
    </w:p>
    <w:p w14:paraId="701B4C3A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sum += number;</w:t>
      </w:r>
    </w:p>
    <w:p w14:paraId="62483AD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count++;</w:t>
      </w:r>
    </w:p>
    <w:p w14:paraId="080627FF" w14:textId="77777777" w:rsidR="003D5435" w:rsidRPr="00A67E38" w:rsidRDefault="00000000">
      <w:pPr>
        <w:spacing w:after="0" w:line="240" w:lineRule="auto"/>
        <w:rPr>
          <w:sz w:val="17"/>
          <w:lang w:val="ru-RU"/>
        </w:rPr>
      </w:pPr>
      <w:r>
        <w:rPr>
          <w:rFonts w:ascii="Liberation Mono" w:eastAsia="Liberation Mono" w:hAnsi="Liberation Mono"/>
          <w:sz w:val="17"/>
        </w:rPr>
        <w:t xml:space="preserve">    </w:t>
      </w:r>
      <w:r w:rsidRPr="00A67E38">
        <w:rPr>
          <w:rFonts w:ascii="Liberation Mono" w:eastAsia="Liberation Mono" w:hAnsi="Liberation Mono"/>
          <w:sz w:val="17"/>
          <w:lang w:val="ru-RU"/>
        </w:rPr>
        <w:t>}</w:t>
      </w:r>
    </w:p>
    <w:p w14:paraId="6F39059A" w14:textId="77777777" w:rsidR="003D5435" w:rsidRPr="00A67E38" w:rsidRDefault="003D5435">
      <w:pPr>
        <w:spacing w:after="0" w:line="240" w:lineRule="auto"/>
        <w:rPr>
          <w:sz w:val="17"/>
          <w:lang w:val="ru-RU"/>
        </w:rPr>
      </w:pPr>
    </w:p>
    <w:p w14:paraId="74EFEA59" w14:textId="77777777" w:rsidR="003D5435" w:rsidRDefault="00000000">
      <w:pPr>
        <w:spacing w:after="0" w:line="240" w:lineRule="auto"/>
        <w:rPr>
          <w:sz w:val="17"/>
        </w:rPr>
      </w:pPr>
      <w:r w:rsidRPr="00A67E38">
        <w:rPr>
          <w:rFonts w:ascii="Liberation Mono" w:eastAsia="Liberation Mono" w:hAnsi="Liberation Mono"/>
          <w:sz w:val="17"/>
          <w:lang w:val="ru-RU"/>
        </w:rPr>
        <w:t xml:space="preserve">    </w:t>
      </w:r>
      <w:r>
        <w:rPr>
          <w:rFonts w:ascii="Liberation Mono" w:eastAsia="Liberation Mono" w:hAnsi="Liberation Mono"/>
          <w:sz w:val="17"/>
        </w:rPr>
        <w:t>if (n == 0 &amp;&amp; count &gt; 0) {</w:t>
      </w:r>
    </w:p>
    <w:p w14:paraId="32FE5324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send_result(data, empty, ready, sum, RESULT);</w:t>
      </w:r>
    </w:p>
    <w:p w14:paraId="61C85AD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</w:t>
      </w:r>
    </w:p>
    <w:p w14:paraId="5E514D2E" w14:textId="77777777" w:rsidR="003D5435" w:rsidRDefault="003D5435">
      <w:pPr>
        <w:spacing w:after="0" w:line="240" w:lineRule="auto"/>
        <w:rPr>
          <w:sz w:val="17"/>
        </w:rPr>
      </w:pPr>
    </w:p>
    <w:p w14:paraId="700AD99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send_result(data, empty, ready, 0, n == 0 ? FINISH : READ_ERROR);</w:t>
      </w:r>
    </w:p>
    <w:p w14:paraId="6B49732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sem_close(empty);</w:t>
      </w:r>
    </w:p>
    <w:p w14:paraId="7BD48DF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sem_close(ready);</w:t>
      </w:r>
    </w:p>
    <w:p w14:paraId="2456357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munmap(data, sizeof(SharedData));</w:t>
      </w:r>
    </w:p>
    <w:p w14:paraId="1A4EB54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return 0;</w:t>
      </w:r>
    </w:p>
    <w:p w14:paraId="588D5FD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}</w:t>
      </w:r>
    </w:p>
    <w:p w14:paraId="42A2053B" w14:textId="77777777" w:rsidR="003D5435" w:rsidRPr="00A67E38" w:rsidRDefault="00000000">
      <w:r w:rsidRPr="00A67E38">
        <w:br w:type="page"/>
      </w:r>
    </w:p>
    <w:p w14:paraId="5CAF91A2" w14:textId="77777777" w:rsidR="003D5435" w:rsidRDefault="00000000">
      <w:pPr>
        <w:keepNext/>
        <w:spacing w:after="120" w:line="240" w:lineRule="auto"/>
      </w:pPr>
      <w:proofErr w:type="spellStart"/>
      <w:r>
        <w:rPr>
          <w:b/>
        </w:rPr>
        <w:lastRenderedPageBreak/>
        <w:t>common.h</w:t>
      </w:r>
      <w:proofErr w:type="spellEnd"/>
    </w:p>
    <w:p w14:paraId="5672CE97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#ifndef LAB3_COMMON_H</w:t>
      </w:r>
    </w:p>
    <w:p w14:paraId="0D6C4F6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#define LAB3_COMMON_H</w:t>
      </w:r>
    </w:p>
    <w:p w14:paraId="0F2FB08A" w14:textId="77777777" w:rsidR="003D5435" w:rsidRDefault="003D5435">
      <w:pPr>
        <w:spacing w:after="0" w:line="240" w:lineRule="auto"/>
        <w:rPr>
          <w:sz w:val="17"/>
        </w:rPr>
      </w:pPr>
    </w:p>
    <w:p w14:paraId="33944A7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&lt;unistd.h&gt;</w:t>
      </w:r>
    </w:p>
    <w:p w14:paraId="5AFA8BA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#include &lt;semaphore.h&gt;</w:t>
      </w:r>
    </w:p>
    <w:p w14:paraId="58CB80BE" w14:textId="77777777" w:rsidR="003D5435" w:rsidRDefault="003D5435">
      <w:pPr>
        <w:spacing w:after="0" w:line="240" w:lineRule="auto"/>
        <w:rPr>
          <w:sz w:val="17"/>
        </w:rPr>
      </w:pPr>
    </w:p>
    <w:p w14:paraId="1216F063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enum State { RESULT, FINISH, READ_ERROR };</w:t>
      </w:r>
    </w:p>
    <w:p w14:paraId="1510C701" w14:textId="77777777" w:rsidR="003D5435" w:rsidRDefault="003D5435">
      <w:pPr>
        <w:spacing w:after="0" w:line="240" w:lineRule="auto"/>
        <w:rPr>
          <w:sz w:val="17"/>
        </w:rPr>
      </w:pPr>
    </w:p>
    <w:p w14:paraId="3FAF3E5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struct SharedData {</w:t>
      </w:r>
    </w:p>
    <w:p w14:paraId="40F671C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long long sum;</w:t>
      </w:r>
    </w:p>
    <w:p w14:paraId="4978D78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State state;</w:t>
      </w:r>
    </w:p>
    <w:p w14:paraId="3BF070BE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};</w:t>
      </w:r>
    </w:p>
    <w:p w14:paraId="1221ECB0" w14:textId="77777777" w:rsidR="003D5435" w:rsidRDefault="003D5435">
      <w:pPr>
        <w:spacing w:after="0" w:line="240" w:lineRule="auto"/>
        <w:rPr>
          <w:sz w:val="17"/>
        </w:rPr>
      </w:pPr>
    </w:p>
    <w:p w14:paraId="3A81D03D" w14:textId="77777777" w:rsidR="003D5435" w:rsidRDefault="003D5435">
      <w:pPr>
        <w:spacing w:after="0" w:line="240" w:lineRule="auto"/>
        <w:rPr>
          <w:sz w:val="17"/>
        </w:rPr>
      </w:pPr>
    </w:p>
    <w:p w14:paraId="211E85C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>void make_name(char *name, char kind) {</w:t>
      </w:r>
    </w:p>
    <w:p w14:paraId="2AFE35E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name[0] = '/'; name[1] = 'l'; name[2] = '3';</w:t>
      </w:r>
    </w:p>
    <w:p w14:paraId="75668AE6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name[3] = kind; name[4] = '_';</w:t>
      </w:r>
    </w:p>
    <w:p w14:paraId="79EB8B4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char digits[20];</w:t>
      </w:r>
    </w:p>
    <w:p w14:paraId="5C4BB21B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int count = 0;</w:t>
      </w:r>
    </w:p>
    <w:p w14:paraId="5EFCAB5F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unsigned long pid = (unsigned long)getpid();</w:t>
      </w:r>
    </w:p>
    <w:p w14:paraId="1E473521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do {</w:t>
      </w:r>
    </w:p>
    <w:p w14:paraId="2CCDEFC2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digits[count++] = '0' + pid % 10;</w:t>
      </w:r>
    </w:p>
    <w:p w14:paraId="7373A4DD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    pid /= 10;</w:t>
      </w:r>
    </w:p>
    <w:p w14:paraId="3688A5C0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} while (pid &gt; 0);</w:t>
      </w:r>
    </w:p>
    <w:p w14:paraId="334B8D25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int pos = 5;</w:t>
      </w:r>
    </w:p>
    <w:p w14:paraId="74728879" w14:textId="77777777" w:rsidR="003D5435" w:rsidRDefault="00000000">
      <w:pPr>
        <w:spacing w:after="0" w:line="240" w:lineRule="auto"/>
        <w:rPr>
          <w:sz w:val="17"/>
        </w:rPr>
      </w:pPr>
      <w:r>
        <w:rPr>
          <w:rFonts w:ascii="Liberation Mono" w:eastAsia="Liberation Mono" w:hAnsi="Liberation Mono"/>
          <w:sz w:val="17"/>
        </w:rPr>
        <w:t xml:space="preserve">    while (count &gt; 0) name[pos++] = digits[--count];</w:t>
      </w:r>
    </w:p>
    <w:p w14:paraId="68EA8776" w14:textId="77777777" w:rsidR="003D5435" w:rsidRPr="00A67E38" w:rsidRDefault="00000000">
      <w:pPr>
        <w:spacing w:after="0" w:line="240" w:lineRule="auto"/>
        <w:rPr>
          <w:sz w:val="17"/>
          <w:lang w:val="ru-RU"/>
        </w:rPr>
      </w:pPr>
      <w:r>
        <w:rPr>
          <w:rFonts w:ascii="Liberation Mono" w:eastAsia="Liberation Mono" w:hAnsi="Liberation Mono"/>
          <w:sz w:val="17"/>
        </w:rPr>
        <w:t xml:space="preserve">    name</w:t>
      </w:r>
      <w:r w:rsidRPr="00A67E38">
        <w:rPr>
          <w:rFonts w:ascii="Liberation Mono" w:eastAsia="Liberation Mono" w:hAnsi="Liberation Mono"/>
          <w:sz w:val="17"/>
          <w:lang w:val="ru-RU"/>
        </w:rPr>
        <w:t>[</w:t>
      </w:r>
      <w:r>
        <w:rPr>
          <w:rFonts w:ascii="Liberation Mono" w:eastAsia="Liberation Mono" w:hAnsi="Liberation Mono"/>
          <w:sz w:val="17"/>
        </w:rPr>
        <w:t>pos</w:t>
      </w:r>
      <w:r w:rsidRPr="00A67E38">
        <w:rPr>
          <w:rFonts w:ascii="Liberation Mono" w:eastAsia="Liberation Mono" w:hAnsi="Liberation Mono"/>
          <w:sz w:val="17"/>
          <w:lang w:val="ru-RU"/>
        </w:rPr>
        <w:t>] = '\0';</w:t>
      </w:r>
    </w:p>
    <w:p w14:paraId="085B9D4D" w14:textId="77777777" w:rsidR="003D5435" w:rsidRPr="00A67E38" w:rsidRDefault="00000000">
      <w:pPr>
        <w:spacing w:after="0" w:line="240" w:lineRule="auto"/>
        <w:rPr>
          <w:sz w:val="17"/>
          <w:lang w:val="ru-RU"/>
        </w:rPr>
      </w:pPr>
      <w:r w:rsidRPr="00A67E38">
        <w:rPr>
          <w:rFonts w:ascii="Liberation Mono" w:eastAsia="Liberation Mono" w:hAnsi="Liberation Mono"/>
          <w:sz w:val="17"/>
          <w:lang w:val="ru-RU"/>
        </w:rPr>
        <w:t>}</w:t>
      </w:r>
    </w:p>
    <w:p w14:paraId="3DAE47DF" w14:textId="77777777" w:rsidR="003D5435" w:rsidRPr="00A67E38" w:rsidRDefault="003D5435">
      <w:pPr>
        <w:spacing w:after="0" w:line="240" w:lineRule="auto"/>
        <w:rPr>
          <w:sz w:val="17"/>
          <w:lang w:val="ru-RU"/>
        </w:rPr>
      </w:pPr>
    </w:p>
    <w:p w14:paraId="620818FE" w14:textId="77777777" w:rsidR="003D5435" w:rsidRPr="00A67E38" w:rsidRDefault="00000000">
      <w:pPr>
        <w:spacing w:after="0" w:line="240" w:lineRule="auto"/>
        <w:rPr>
          <w:sz w:val="17"/>
          <w:lang w:val="ru-RU"/>
        </w:rPr>
      </w:pPr>
      <w:r w:rsidRPr="00A67E38">
        <w:rPr>
          <w:rFonts w:ascii="Liberation Mono" w:eastAsia="Liberation Mono" w:hAnsi="Liberation Mono"/>
          <w:sz w:val="17"/>
          <w:lang w:val="ru-RU"/>
        </w:rPr>
        <w:t>#</w:t>
      </w:r>
      <w:r>
        <w:rPr>
          <w:rFonts w:ascii="Liberation Mono" w:eastAsia="Liberation Mono" w:hAnsi="Liberation Mono"/>
          <w:sz w:val="17"/>
        </w:rPr>
        <w:t>endif</w:t>
      </w:r>
    </w:p>
    <w:p w14:paraId="6BB3A016" w14:textId="77777777" w:rsidR="003D5435" w:rsidRPr="004F3541" w:rsidRDefault="00000000" w:rsidP="004F3541">
      <w:pPr>
        <w:keepNext/>
        <w:spacing w:after="120" w:line="240" w:lineRule="auto"/>
        <w:jc w:val="center"/>
        <w:rPr>
          <w:sz w:val="32"/>
          <w:szCs w:val="24"/>
          <w:lang w:val="ru-RU"/>
        </w:rPr>
      </w:pPr>
      <w:r>
        <w:rPr>
          <w:b/>
          <w:sz w:val="32"/>
          <w:szCs w:val="24"/>
          <w:lang w:val="ru-RU"/>
        </w:rPr>
        <w:t>Порядок обмена</w:t>
      </w:r>
    </w:p>
    <w:p w14:paraId="651167B2" w14:textId="77777777" w:rsidR="003D5435" w:rsidRPr="004F3541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Ребёнок читает файл посимвольно через read. При встрече пробела завершает текущее число, а при переводе строки передаёт сумму. Пустые строки пропускаются; последняя строка обрабатывается и без завершающего перевода строки.</w:t>
      </w:r>
    </w:p>
    <w:p w14:paraId="67C413AB" w14:textId="77777777" w:rsidR="003D5435" w:rsidRPr="004F3541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Семафор empty создаётся со значением 1, ready — со значением 0. Перед записью ребёнок ждёт empty, записывает сумму и состояние RESULT, затем вызывает sem_post(ready). Родитель ждёт ready, выводит сумму и вызывает sem_post(empty). В конце файла ребёнок передаёт FINISH; ошибка чтения передаётся состоянием READ_ERROR.</w:t>
      </w:r>
    </w:p>
    <w:p w14:paraId="6833788F" w14:textId="77777777" w:rsidR="003D5435" w:rsidRPr="004F3541" w:rsidRDefault="00000000">
      <w:pPr>
        <w:rPr>
          <w:lang w:val="ru-RU"/>
        </w:rPr>
      </w:pPr>
      <w:r w:rsidRPr="004F3541">
        <w:rPr>
          <w:lang w:val="ru-RU"/>
        </w:rPr>
        <w:br w:type="page"/>
      </w:r>
    </w:p>
    <w:p w14:paraId="19A5064E" w14:textId="77777777" w:rsidR="003D5435" w:rsidRPr="004F3541" w:rsidRDefault="00000000" w:rsidP="004F3541">
      <w:pPr>
        <w:keepNext/>
        <w:spacing w:after="120" w:line="240" w:lineRule="auto"/>
        <w:jc w:val="center"/>
        <w:rPr>
          <w:sz w:val="32"/>
          <w:szCs w:val="24"/>
          <w:lang w:val="ru-RU"/>
        </w:rPr>
      </w:pPr>
      <w:r>
        <w:rPr>
          <w:b/>
          <w:sz w:val="32"/>
          <w:szCs w:val="24"/>
          <w:lang w:val="ru-RU"/>
        </w:rPr>
        <w:lastRenderedPageBreak/>
        <w:t>Протокол работы программы</w:t>
      </w:r>
    </w:p>
    <w:p w14:paraId="6AEF9794" w14:textId="77777777" w:rsidR="003D5435" w:rsidRPr="004F3541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Сборка и запуск выполняются из папки лабораторной на macOS:</w:t>
      </w:r>
    </w:p>
    <w:p w14:paraId="04970048" w14:textId="77777777" w:rsidR="003D5435" w:rsidRPr="00A67E38" w:rsidRDefault="00000000">
      <w:pPr>
        <w:spacing w:after="0" w:line="240" w:lineRule="auto"/>
        <w:rPr>
          <w:sz w:val="17"/>
          <w:lang w:val="ru-RU"/>
        </w:rPr>
      </w:pPr>
      <w:r>
        <w:rPr>
          <w:rFonts w:ascii="Liberation Mono" w:eastAsia="Liberation Mono" w:hAnsi="Liberation Mono"/>
          <w:sz w:val="17"/>
        </w:rPr>
        <w:t>make</w:t>
      </w:r>
    </w:p>
    <w:p w14:paraId="2FF272D8" w14:textId="77777777" w:rsidR="003D5435" w:rsidRPr="00A67E38" w:rsidRDefault="00000000">
      <w:pPr>
        <w:spacing w:after="0" w:line="240" w:lineRule="auto"/>
        <w:rPr>
          <w:sz w:val="17"/>
          <w:lang w:val="ru-RU"/>
        </w:rPr>
      </w:pPr>
      <w:proofErr w:type="gramStart"/>
      <w:r w:rsidRPr="00A67E38">
        <w:rPr>
          <w:rFonts w:ascii="Liberation Mono" w:eastAsia="Liberation Mono" w:hAnsi="Liberation Mono"/>
          <w:sz w:val="17"/>
          <w:lang w:val="ru-RU"/>
        </w:rPr>
        <w:t>./</w:t>
      </w:r>
      <w:proofErr w:type="gramEnd"/>
      <w:r>
        <w:rPr>
          <w:rFonts w:ascii="Liberation Mono" w:eastAsia="Liberation Mono" w:hAnsi="Liberation Mono"/>
          <w:sz w:val="17"/>
        </w:rPr>
        <w:t>parent</w:t>
      </w:r>
      <w:r w:rsidRPr="00A67E38">
        <w:rPr>
          <w:rFonts w:ascii="Liberation Mono" w:eastAsia="Liberation Mono" w:hAnsi="Liberation Mono"/>
          <w:sz w:val="17"/>
          <w:lang w:val="ru-RU"/>
        </w:rPr>
        <w:t xml:space="preserve"> </w:t>
      </w:r>
      <w:r>
        <w:rPr>
          <w:rFonts w:ascii="Liberation Mono" w:eastAsia="Liberation Mono" w:hAnsi="Liberation Mono"/>
          <w:sz w:val="17"/>
        </w:rPr>
        <w:t>tests</w:t>
      </w:r>
      <w:r w:rsidRPr="00A67E38">
        <w:rPr>
          <w:rFonts w:ascii="Liberation Mono" w:eastAsia="Liberation Mono" w:hAnsi="Liberation Mono"/>
          <w:sz w:val="17"/>
          <w:lang w:val="ru-RU"/>
        </w:rPr>
        <w:t>/</w:t>
      </w:r>
      <w:r>
        <w:rPr>
          <w:rFonts w:ascii="Liberation Mono" w:eastAsia="Liberation Mono" w:hAnsi="Liberation Mono"/>
          <w:sz w:val="17"/>
        </w:rPr>
        <w:t>input</w:t>
      </w:r>
      <w:r w:rsidRPr="00A67E38">
        <w:rPr>
          <w:rFonts w:ascii="Liberation Mono" w:eastAsia="Liberation Mono" w:hAnsi="Liberation Mono"/>
          <w:sz w:val="17"/>
          <w:lang w:val="ru-RU"/>
        </w:rPr>
        <w:t>.</w:t>
      </w:r>
      <w:r>
        <w:rPr>
          <w:rFonts w:ascii="Liberation Mono" w:eastAsia="Liberation Mono" w:hAnsi="Liberation Mono"/>
          <w:sz w:val="17"/>
        </w:rPr>
        <w:t>txt</w:t>
      </w:r>
    </w:p>
    <w:p w14:paraId="032C9426" w14:textId="77777777" w:rsidR="003D5435" w:rsidRPr="004F3541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Сборка выполнена Apple Clang без предупреждений. На приведённом примере родительская программа завершилась с кодом 0.</w:t>
      </w:r>
    </w:p>
    <w:p w14:paraId="2E4CFE4E" w14:textId="24E014C1" w:rsidR="004F3541" w:rsidRPr="00A67E38" w:rsidRDefault="004F3541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</w:rPr>
        <w:t>tests</w:t>
      </w:r>
      <w:r w:rsidRPr="00A67E38">
        <w:rPr>
          <w:rFonts w:cs="Times New Roman"/>
          <w:sz w:val="24"/>
          <w:szCs w:val="24"/>
          <w:lang w:val="ru-RU"/>
        </w:rPr>
        <w:t>/</w:t>
      </w:r>
      <w:r>
        <w:rPr>
          <w:rFonts w:cs="Times New Roman"/>
          <w:sz w:val="24"/>
          <w:szCs w:val="24"/>
        </w:rPr>
        <w:t>input</w:t>
      </w:r>
      <w:r w:rsidRPr="00A67E38">
        <w:rPr>
          <w:rFonts w:cs="Times New Roman"/>
          <w:sz w:val="24"/>
          <w:szCs w:val="24"/>
          <w:lang w:val="ru-RU"/>
        </w:rPr>
        <w:t>.</w:t>
      </w:r>
      <w:r>
        <w:rPr>
          <w:rFonts w:cs="Times New Roman"/>
          <w:sz w:val="24"/>
          <w:szCs w:val="24"/>
        </w:rPr>
        <w:t>txt</w:t>
      </w:r>
    </w:p>
    <w:p w14:paraId="760E935F" w14:textId="3DA2EC38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0</w:t>
      </w:r>
    </w:p>
    <w:p w14:paraId="603C3AD0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1 2 3</w:t>
      </w:r>
    </w:p>
    <w:p w14:paraId="01A92293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10 -5 7 8</w:t>
      </w:r>
    </w:p>
    <w:p w14:paraId="509FFFD3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100</w:t>
      </w:r>
    </w:p>
    <w:p w14:paraId="252611C1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-1 -2 -3 -4</w:t>
      </w:r>
    </w:p>
    <w:p w14:paraId="4083DEB9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5 -5</w:t>
      </w:r>
    </w:p>
    <w:p w14:paraId="1E042F3C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2147483647 2147483647 10</w:t>
      </w:r>
    </w:p>
    <w:p w14:paraId="2194C3FA" w14:textId="77777777" w:rsidR="004F3541" w:rsidRPr="00A67E38" w:rsidRDefault="004F3541">
      <w:pPr>
        <w:spacing w:after="0" w:line="240" w:lineRule="auto"/>
        <w:rPr>
          <w:rFonts w:cs="Times New Roman"/>
          <w:sz w:val="24"/>
          <w:szCs w:val="24"/>
          <w:lang w:val="ru-RU"/>
        </w:rPr>
      </w:pPr>
      <w:r w:rsidRPr="00A67E38">
        <w:rPr>
          <w:rFonts w:cs="Times New Roman"/>
          <w:sz w:val="24"/>
          <w:szCs w:val="24"/>
          <w:lang w:val="ru-RU"/>
        </w:rPr>
        <w:t>Стандартный вывод</w:t>
      </w:r>
    </w:p>
    <w:p w14:paraId="632F039E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0</w:t>
      </w:r>
    </w:p>
    <w:p w14:paraId="1DAAAE46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6</w:t>
      </w:r>
    </w:p>
    <w:p w14:paraId="37EC8028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20</w:t>
      </w:r>
    </w:p>
    <w:p w14:paraId="06FD5860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100</w:t>
      </w:r>
    </w:p>
    <w:p w14:paraId="4034062F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-10</w:t>
      </w:r>
    </w:p>
    <w:p w14:paraId="26DE1277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0</w:t>
      </w:r>
    </w:p>
    <w:p w14:paraId="30772D75" w14:textId="77777777" w:rsidR="003D5435" w:rsidRPr="004F3541" w:rsidRDefault="00000000">
      <w:pPr>
        <w:spacing w:after="0" w:line="240" w:lineRule="auto"/>
        <w:rPr>
          <w:rFonts w:cs="Times New Roman"/>
          <w:sz w:val="24"/>
          <w:szCs w:val="24"/>
          <w:lang w:val="ru-RU"/>
        </w:rPr>
      </w:pPr>
      <w:r>
        <w:rPr>
          <w:rFonts w:eastAsia="Liberation Mono" w:cs="Times New Roman"/>
          <w:sz w:val="24"/>
          <w:szCs w:val="24"/>
          <w:lang w:val="ru-RU"/>
        </w:rPr>
        <w:t>4294967304</w:t>
      </w:r>
    </w:p>
    <w:p w14:paraId="6717AD41" w14:textId="77777777" w:rsidR="003D5435" w:rsidRPr="004F3541" w:rsidRDefault="00000000" w:rsidP="004F3541">
      <w:pPr>
        <w:keepNext/>
        <w:spacing w:after="120" w:line="240" w:lineRule="auto"/>
        <w:jc w:val="center"/>
        <w:rPr>
          <w:sz w:val="32"/>
          <w:szCs w:val="24"/>
          <w:lang w:val="ru-RU"/>
        </w:rPr>
      </w:pPr>
      <w:r>
        <w:rPr>
          <w:b/>
          <w:sz w:val="32"/>
          <w:szCs w:val="24"/>
          <w:lang w:val="ru-RU"/>
        </w:rPr>
        <w:t>Вывод</w:t>
      </w:r>
    </w:p>
    <w:p w14:paraId="125E88F5" w14:textId="77777777" w:rsidR="003D5435" w:rsidRPr="004F3541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В ходе лабораторной работы канал первой работы заменён именованной общей памятью. Объект создаётся через shm_open, его размер задаётся через ftruncate, доступ к структуре SharedData получается через mmap с MAP_SHARED. Два именованных семафора обеспечивают очередность чтения и записи, поэтому следующая сумма не перезаписывает предыдущую до её чтения родителем. Имена объектов содержат PID родителя. При штатном завершении отображения и дескрипторы закрываются, а имена объектов удаляются. На контрольном примере получены ожидаемые суммы строк.</w:t>
      </w:r>
    </w:p>
    <w:sectPr w:rsidR="003D5435" w:rsidRPr="004F3541" w:rsidSect="00034616">
      <w:footerReference w:type="default" r:id="rId8"/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916367" w14:textId="77777777" w:rsidR="007522AD" w:rsidRDefault="007522AD">
      <w:pPr>
        <w:spacing w:after="0" w:line="240" w:lineRule="auto"/>
      </w:pPr>
      <w:r>
        <w:separator/>
      </w:r>
    </w:p>
  </w:endnote>
  <w:endnote w:type="continuationSeparator" w:id="0">
    <w:p w14:paraId="76A487CF" w14:textId="77777777" w:rsidR="007522AD" w:rsidRDefault="00752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88A6DA" w14:textId="2AAFDD52" w:rsidR="003D5435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4F3541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EDCEC3" w14:textId="77777777" w:rsidR="007522AD" w:rsidRDefault="007522AD">
      <w:pPr>
        <w:spacing w:after="0" w:line="240" w:lineRule="auto"/>
      </w:pPr>
      <w:r>
        <w:separator/>
      </w:r>
    </w:p>
  </w:footnote>
  <w:footnote w:type="continuationSeparator" w:id="0">
    <w:p w14:paraId="529EA0D1" w14:textId="77777777" w:rsidR="007522AD" w:rsidRDefault="00752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426903">
    <w:abstractNumId w:val="8"/>
  </w:num>
  <w:num w:numId="2" w16cid:durableId="1345396657">
    <w:abstractNumId w:val="6"/>
  </w:num>
  <w:num w:numId="3" w16cid:durableId="1195657481">
    <w:abstractNumId w:val="5"/>
  </w:num>
  <w:num w:numId="4" w16cid:durableId="1118572330">
    <w:abstractNumId w:val="4"/>
  </w:num>
  <w:num w:numId="5" w16cid:durableId="1953055442">
    <w:abstractNumId w:val="7"/>
  </w:num>
  <w:num w:numId="6" w16cid:durableId="422532469">
    <w:abstractNumId w:val="3"/>
  </w:num>
  <w:num w:numId="7" w16cid:durableId="2093312735">
    <w:abstractNumId w:val="2"/>
  </w:num>
  <w:num w:numId="8" w16cid:durableId="840509784">
    <w:abstractNumId w:val="1"/>
  </w:num>
  <w:num w:numId="9" w16cid:durableId="17736968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4586"/>
    <w:rsid w:val="003D5435"/>
    <w:rsid w:val="004F3541"/>
    <w:rsid w:val="00574215"/>
    <w:rsid w:val="005F32F3"/>
    <w:rsid w:val="007522AD"/>
    <w:rsid w:val="00A67E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CAF958"/>
  <w14:defaultImageDpi w14:val="300"/>
  <w15:docId w15:val="{493AAEB6-B0FE-6943-B239-A6960395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4F3541"/>
    <w:pPr>
      <w:spacing w:after="0" w:line="240" w:lineRule="auto"/>
    </w:pPr>
    <w:rPr>
      <w:rFonts w:ascii="Helvetica" w:hAnsi="Helvetica" w:cs="Times New Roman"/>
      <w:color w:val="000000"/>
      <w:sz w:val="17"/>
      <w:szCs w:val="17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1546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по операционным системам, вариант 6</dc:title>
  <dc:subject>Межпроцессное взаимодействие</dc:subject>
  <dc:creator>Крюков А.Е.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2026-10-28T18:27:00Z</dcterms:modified>
  <cp:category/>
</cp:coreProperties>
</file>